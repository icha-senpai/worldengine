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Evergather 10-Tier</w:t>
        <w:br/>
        <w:t>Resource &amp; Tool Framework</w:t>
      </w:r>
    </w:p>
    <w:p>
      <w:pPr>
        <w:jc w:val="center"/>
      </w:pPr>
      <w:r>
        <w:rPr>
          <w:rFonts w:ascii="Aptos" w:hAnsi="Aptos"/>
          <w:b/>
          <w:color w:val="46505A"/>
          <w:sz w:val="26"/>
        </w:rPr>
        <w:t>Canonical progression model for resources, processing, and all 38 tool families</w:t>
      </w:r>
    </w:p>
    <w:p>
      <w:pPr>
        <w:jc w:val="center"/>
      </w:pPr>
      <w:r>
        <w:rPr>
          <w:rFonts w:ascii="Aptos" w:hAnsi="Aptos"/>
          <w:color w:val="6E6E6E"/>
          <w:sz w:val="20"/>
        </w:rPr>
        <w:t>Status: Working target model for economy rebuild  |  Next phase: Jobs</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3F8"/>
            <w:tcMar>
              <w:top w:w="120" w:type="dxa"/>
              <w:start w:w="140" w:type="dxa"/>
              <w:bottom w:w="120" w:type="dxa"/>
              <w:end w:w="140" w:type="dxa"/>
            </w:tcMar>
          </w:tcPr>
          <w:p>
            <w:r>
              <w:rPr>
                <w:rFonts w:ascii="Aptos" w:hAnsi="Aptos"/>
                <w:b/>
                <w:color w:val="184E77"/>
                <w:sz w:val="20"/>
              </w:rPr>
              <w:t>Purpose</w:t>
              <w:br/>
            </w:r>
            <w:r>
              <w:rPr>
                <w:rFonts w:ascii="Aptos" w:hAnsi="Aptos"/>
                <w:sz w:val="19"/>
              </w:rPr>
              <w:t>Create one readable ten-tier economic skeleton that every profession can share. Gathering produces tiered raw resources, processing converts them into tiered refined materials, crafting combines those materials into useful goods, and all 38 tool families use the same progression ladder instead of reusing one fixed base ingredient at every tier.</w:t>
            </w:r>
          </w:p>
        </w:tc>
      </w:tr>
    </w:tbl>
    <w:p>
      <w:pPr>
        <w:spacing w:after="0"/>
      </w:pPr>
    </w:p>
    <w:p>
      <w:r>
        <w:rPr>
          <w:rFonts w:ascii="Aptos" w:hAnsi="Aptos"/>
          <w:b/>
          <w:sz w:val="19"/>
        </w:rPr>
        <w:t xml:space="preserve">Grounding note. </w:t>
      </w:r>
      <w:r>
        <w:rPr>
          <w:rFonts w:ascii="Aptos" w:hAnsi="Aptos"/>
          <w:sz w:val="19"/>
        </w:rPr>
        <w:t>The "Current implementation" findings below are based on the Evergather roadmap and the current repository services inspected in worldengine/ichaa. The complete T1-T10 matrices are a proposed canonical target. Existing names are reused where practical; newly introduced or normalized names are design proposals until implemented.</w:t>
      </w:r>
    </w:p>
    <w:p>
      <w:r>
        <w:br w:type="page"/>
      </w:r>
    </w:p>
    <w:p>
      <w:pPr>
        <w:pStyle w:val="Heading1"/>
        <w:keepNext/>
        <w:spacing w:before="200" w:after="80"/>
      </w:pPr>
      <w:r>
        <w:t>1. Current Implementation and the Problem Being Solved</w:t>
      </w:r>
    </w:p>
    <w:p>
      <w:r>
        <w:rPr>
          <w:rFonts w:ascii="Aptos" w:hAnsi="Aptos"/>
          <w:b/>
          <w:sz w:val="20"/>
        </w:rPr>
        <w:t xml:space="preserve">The progression skeleton already exists. </w:t>
      </w:r>
      <w:r>
        <w:rPr>
          <w:rFonts w:ascii="Aptos" w:hAnsi="Aptos"/>
          <w:sz w:val="20"/>
        </w:rPr>
        <w:t>The current roadmap defines ten canonical tiers and the tool catalog defines 38 tool families. Each family is run through the same ten-tier tool path, producing 380 tiered tool variants.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22B3A"/>
            <w:vAlign w:val="center"/>
            <w:tcMar>
              <w:top w:w="80" w:type="dxa"/>
              <w:start w:w="80" w:type="dxa"/>
              <w:bottom w:w="80" w:type="dxa"/>
              <w:end w:w="80" w:type="dxa"/>
            </w:tcMar>
          </w:tcPr>
          <w:p>
            <w:pPr>
              <w:jc w:val="center"/>
            </w:pPr>
            <w:r>
              <w:rPr>
                <w:rFonts w:ascii="Aptos" w:hAnsi="Aptos"/>
                <w:b/>
                <w:color w:val="FFFFFF"/>
                <w:sz w:val="18"/>
              </w:rPr>
              <w:t>Catalog fact</w:t>
            </w:r>
          </w:p>
        </w:tc>
        <w:tc>
          <w:tcPr>
            <w:tcW w:type="dxa" w:w="5112"/>
            <w:shd w:fill="222B3A"/>
            <w:vAlign w:val="center"/>
            <w:tcMar>
              <w:top w:w="80" w:type="dxa"/>
              <w:start w:w="80" w:type="dxa"/>
              <w:bottom w:w="80" w:type="dxa"/>
              <w:end w:w="80" w:type="dxa"/>
            </w:tcMar>
          </w:tcPr>
          <w:p>
            <w:pPr>
              <w:jc w:val="center"/>
            </w:pPr>
            <w:r>
              <w:rPr>
                <w:rFonts w:ascii="Aptos" w:hAnsi="Aptos"/>
                <w:b/>
                <w:color w:val="FFFFFF"/>
                <w:sz w:val="18"/>
              </w:rPr>
              <w:t>Current state</w:t>
            </w:r>
          </w:p>
        </w:tc>
      </w:tr>
      <w:tr>
        <w:trPr>
          <w:cantSplit/>
        </w:trPr>
        <w:tc>
          <w:tcPr>
            <w:tcW w:type="dxa" w:w="3312"/>
            <w:vAlign w:val="center"/>
            <w:tcMar>
              <w:top w:w="80" w:type="dxa"/>
              <w:start w:w="80" w:type="dxa"/>
              <w:bottom w:w="80" w:type="dxa"/>
              <w:end w:w="80" w:type="dxa"/>
            </w:tcMar>
          </w:tcPr>
          <w:p>
            <w:pPr>
              <w:spacing w:after="0"/>
            </w:pPr>
            <w:r>
              <w:rPr>
                <w:rFonts w:ascii="Aptos" w:hAnsi="Aptos"/>
                <w:sz w:val="18"/>
              </w:rPr>
              <w:t>Canonical tiers</w:t>
            </w:r>
          </w:p>
        </w:tc>
        <w:tc>
          <w:tcPr>
            <w:tcW w:type="dxa" w:w="6480"/>
            <w:vAlign w:val="center"/>
            <w:tcMar>
              <w:top w:w="80" w:type="dxa"/>
              <w:start w:w="80" w:type="dxa"/>
              <w:bottom w:w="80" w:type="dxa"/>
              <w:end w:w="80" w:type="dxa"/>
            </w:tcMar>
          </w:tcPr>
          <w:p>
            <w:pPr>
              <w:spacing w:after="0"/>
            </w:pPr>
            <w:r>
              <w:rPr>
                <w:rFonts w:ascii="Aptos" w:hAnsi="Aptos"/>
                <w:sz w:val="18"/>
              </w:rPr>
              <w:t>10</w:t>
            </w:r>
          </w:p>
        </w:tc>
      </w:tr>
      <w:tr>
        <w:trPr>
          <w:cantSplit/>
        </w:trPr>
        <w:tc>
          <w:tcPr>
            <w:tcW w:type="dxa" w:w="3312"/>
            <w:shd w:fill="F4F6F8"/>
            <w:vAlign w:val="center"/>
            <w:tcMar>
              <w:top w:w="80" w:type="dxa"/>
              <w:start w:w="80" w:type="dxa"/>
              <w:bottom w:w="80" w:type="dxa"/>
              <w:end w:w="80" w:type="dxa"/>
            </w:tcMar>
          </w:tcPr>
          <w:p>
            <w:pPr>
              <w:spacing w:after="0"/>
            </w:pPr>
            <w:r>
              <w:rPr>
                <w:rFonts w:ascii="Aptos" w:hAnsi="Aptos"/>
                <w:sz w:val="18"/>
              </w:rPr>
              <w:t>Tool families</w:t>
            </w:r>
          </w:p>
        </w:tc>
        <w:tc>
          <w:tcPr>
            <w:tcW w:type="dxa" w:w="6480"/>
            <w:shd w:fill="F4F6F8"/>
            <w:vAlign w:val="center"/>
            <w:tcMar>
              <w:top w:w="80" w:type="dxa"/>
              <w:start w:w="80" w:type="dxa"/>
              <w:bottom w:w="80" w:type="dxa"/>
              <w:end w:w="80" w:type="dxa"/>
            </w:tcMar>
          </w:tcPr>
          <w:p>
            <w:pPr>
              <w:spacing w:after="0"/>
            </w:pPr>
            <w:r>
              <w:rPr>
                <w:rFonts w:ascii="Aptos" w:hAnsi="Aptos"/>
                <w:sz w:val="18"/>
              </w:rPr>
              <w:t>38</w:t>
            </w:r>
          </w:p>
        </w:tc>
      </w:tr>
      <w:tr>
        <w:trPr>
          <w:cantSplit/>
        </w:trPr>
        <w:tc>
          <w:tcPr>
            <w:tcW w:type="dxa" w:w="3312"/>
            <w:vAlign w:val="center"/>
            <w:tcMar>
              <w:top w:w="80" w:type="dxa"/>
              <w:start w:w="80" w:type="dxa"/>
              <w:bottom w:w="80" w:type="dxa"/>
              <w:end w:w="80" w:type="dxa"/>
            </w:tcMar>
          </w:tcPr>
          <w:p>
            <w:pPr>
              <w:spacing w:after="0"/>
            </w:pPr>
            <w:r>
              <w:rPr>
                <w:rFonts w:ascii="Aptos" w:hAnsi="Aptos"/>
                <w:sz w:val="18"/>
              </w:rPr>
              <w:t>Tiered tool variants</w:t>
            </w:r>
          </w:p>
        </w:tc>
        <w:tc>
          <w:tcPr>
            <w:tcW w:type="dxa" w:w="6480"/>
            <w:vAlign w:val="center"/>
            <w:tcMar>
              <w:top w:w="80" w:type="dxa"/>
              <w:start w:w="80" w:type="dxa"/>
              <w:bottom w:w="80" w:type="dxa"/>
              <w:end w:w="80" w:type="dxa"/>
            </w:tcMar>
          </w:tcPr>
          <w:p>
            <w:pPr>
              <w:spacing w:after="0"/>
            </w:pPr>
            <w:r>
              <w:rPr>
                <w:rFonts w:ascii="Aptos" w:hAnsi="Aptos"/>
                <w:sz w:val="18"/>
              </w:rPr>
              <w:t>380</w:t>
            </w:r>
          </w:p>
        </w:tc>
      </w:tr>
      <w:tr>
        <w:trPr>
          <w:cantSplit/>
        </w:trPr>
        <w:tc>
          <w:tcPr>
            <w:tcW w:type="dxa" w:w="3312"/>
            <w:shd w:fill="F4F6F8"/>
            <w:vAlign w:val="center"/>
            <w:tcMar>
              <w:top w:w="80" w:type="dxa"/>
              <w:start w:w="80" w:type="dxa"/>
              <w:bottom w:w="80" w:type="dxa"/>
              <w:end w:w="80" w:type="dxa"/>
            </w:tcMar>
          </w:tcPr>
          <w:p>
            <w:pPr>
              <w:spacing w:after="0"/>
            </w:pPr>
            <w:r>
              <w:rPr>
                <w:rFonts w:ascii="Aptos" w:hAnsi="Aptos"/>
                <w:sz w:val="18"/>
              </w:rPr>
              <w:t>Gathering skills with direct actions</w:t>
            </w:r>
          </w:p>
        </w:tc>
        <w:tc>
          <w:tcPr>
            <w:tcW w:type="dxa" w:w="6480"/>
            <w:shd w:fill="F4F6F8"/>
            <w:vAlign w:val="center"/>
            <w:tcMar>
              <w:top w:w="80" w:type="dxa"/>
              <w:start w:w="80" w:type="dxa"/>
              <w:bottom w:w="80" w:type="dxa"/>
              <w:end w:w="80" w:type="dxa"/>
            </w:tcMar>
          </w:tcPr>
          <w:p>
            <w:pPr>
              <w:spacing w:after="0"/>
            </w:pPr>
            <w:r>
              <w:rPr>
                <w:rFonts w:ascii="Aptos" w:hAnsi="Aptos"/>
                <w:sz w:val="18"/>
              </w:rPr>
              <w:t>7</w:t>
            </w:r>
          </w:p>
        </w:tc>
      </w:tr>
      <w:tr>
        <w:trPr>
          <w:cantSplit/>
        </w:trPr>
        <w:tc>
          <w:tcPr>
            <w:tcW w:type="dxa" w:w="3312"/>
            <w:vAlign w:val="center"/>
            <w:tcMar>
              <w:top w:w="80" w:type="dxa"/>
              <w:start w:w="80" w:type="dxa"/>
              <w:bottom w:w="80" w:type="dxa"/>
              <w:end w:w="80" w:type="dxa"/>
            </w:tcMar>
          </w:tcPr>
          <w:p>
            <w:pPr>
              <w:spacing w:after="0"/>
            </w:pPr>
            <w:r>
              <w:rPr>
                <w:rFonts w:ascii="Aptos" w:hAnsi="Aptos"/>
                <w:sz w:val="18"/>
              </w:rPr>
              <w:t>Tool family source</w:t>
            </w:r>
          </w:p>
        </w:tc>
        <w:tc>
          <w:tcPr>
            <w:tcW w:type="dxa" w:w="6480"/>
            <w:vAlign w:val="center"/>
            <w:tcMar>
              <w:top w:w="80" w:type="dxa"/>
              <w:start w:w="80" w:type="dxa"/>
              <w:bottom w:w="80" w:type="dxa"/>
              <w:end w:w="80" w:type="dxa"/>
            </w:tcMar>
          </w:tcPr>
          <w:p>
            <w:pPr>
              <w:spacing w:after="0"/>
            </w:pPr>
            <w:r>
              <w:rPr>
                <w:rFonts w:ascii="Aptos" w:hAnsi="Aptos"/>
                <w:sz w:val="18"/>
              </w:rPr>
              <w:t>ToolCatalogService.php</w:t>
            </w:r>
          </w:p>
        </w:tc>
      </w:tr>
      <w:tr>
        <w:trPr>
          <w:cantSplit/>
        </w:trPr>
        <w:tc>
          <w:tcPr>
            <w:tcW w:type="dxa" w:w="3312"/>
            <w:shd w:fill="F4F6F8"/>
            <w:vAlign w:val="center"/>
            <w:tcMar>
              <w:top w:w="80" w:type="dxa"/>
              <w:start w:w="80" w:type="dxa"/>
              <w:bottom w:w="80" w:type="dxa"/>
              <w:end w:w="80" w:type="dxa"/>
            </w:tcMar>
          </w:tcPr>
          <w:p>
            <w:pPr>
              <w:spacing w:after="0"/>
            </w:pPr>
            <w:r>
              <w:rPr>
                <w:rFonts w:ascii="Aptos" w:hAnsi="Aptos"/>
                <w:sz w:val="18"/>
              </w:rPr>
              <w:t>Tier source</w:t>
            </w:r>
          </w:p>
        </w:tc>
        <w:tc>
          <w:tcPr>
            <w:tcW w:type="dxa" w:w="6480"/>
            <w:shd w:fill="F4F6F8"/>
            <w:vAlign w:val="center"/>
            <w:tcMar>
              <w:top w:w="80" w:type="dxa"/>
              <w:start w:w="80" w:type="dxa"/>
              <w:bottom w:w="80" w:type="dxa"/>
              <w:end w:w="80" w:type="dxa"/>
            </w:tcMar>
          </w:tcPr>
          <w:p>
            <w:pPr>
              <w:spacing w:after="0"/>
            </w:pPr>
            <w:r>
              <w:rPr>
                <w:rFonts w:ascii="Aptos" w:hAnsi="Aptos"/>
                <w:sz w:val="18"/>
              </w:rPr>
              <w:t>EvergatherTierCatalog.php</w:t>
            </w:r>
          </w:p>
        </w:tc>
      </w:tr>
    </w:tbl>
    <w:p>
      <w:pPr>
        <w:spacing w:after="0"/>
      </w:pPr>
    </w:p>
    <w:p>
      <w:r>
        <w:rPr>
          <w:rFonts w:ascii="Aptos" w:hAnsi="Aptos"/>
          <w:b/>
          <w:color w:val="96461E"/>
          <w:sz w:val="20"/>
        </w:rPr>
        <w:t xml:space="preserve">The main mismatch: </w:t>
      </w:r>
      <w:r>
        <w:rPr>
          <w:rFonts w:ascii="Aptos" w:hAnsi="Aptos"/>
          <w:sz w:val="20"/>
        </w:rPr>
        <w:t>ToolCatalogService currently gives each tool family one fixed base material. tierIngredients() then reuses that base across the tier path while changing quantity and occasional shared extras. That means the 10-tier tool ladder exists, but the material ladder feeding it is not truly tiered.</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3F8"/>
            <w:tcMar>
              <w:top w:w="120" w:type="dxa"/>
              <w:start w:w="140" w:type="dxa"/>
              <w:bottom w:w="120" w:type="dxa"/>
              <w:end w:w="140" w:type="dxa"/>
            </w:tcMar>
          </w:tcPr>
          <w:p>
            <w:r>
              <w:rPr>
                <w:rFonts w:ascii="Aptos" w:hAnsi="Aptos"/>
                <w:b/>
                <w:color w:val="184E77"/>
                <w:sz w:val="20"/>
              </w:rPr>
              <w:t>Target rule</w:t>
              <w:br/>
            </w:r>
            <w:r>
              <w:rPr>
                <w:rFonts w:ascii="Aptos" w:hAnsi="Aptos"/>
                <w:sz w:val="19"/>
              </w:rPr>
              <w:t>Tier means progression. Rarity means quality/scarcity. A Tier N tool should primarily consume Tier N materials. Rarity can modify the result, but rarity must not substitute for tier progression.</w:t>
            </w:r>
          </w:p>
        </w:tc>
      </w:tr>
    </w:tbl>
    <w:p>
      <w:pPr>
        <w:spacing w:after="0"/>
      </w:pPr>
    </w:p>
    <w:p>
      <w:pPr>
        <w:pStyle w:val="Heading1"/>
        <w:keepNext/>
        <w:spacing w:before="200" w:after="80"/>
      </w:pPr>
      <w:r>
        <w:t>2. Canonical Tier Ladder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22B3A"/>
            <w:vAlign w:val="center"/>
            <w:tcMar>
              <w:top w:w="80" w:type="dxa"/>
              <w:start w:w="80" w:type="dxa"/>
              <w:bottom w:w="80" w:type="dxa"/>
              <w:end w:w="80" w:type="dxa"/>
            </w:tcMar>
          </w:tcPr>
          <w:p>
            <w:pPr>
              <w:jc w:val="center"/>
            </w:pPr>
            <w:r>
              <w:rPr>
                <w:rFonts w:ascii="Aptos" w:hAnsi="Aptos"/>
                <w:b/>
                <w:color w:val="FFFFFF"/>
                <w:sz w:val="18"/>
              </w:rPr>
              <w:t>Tier</w:t>
            </w:r>
          </w:p>
        </w:tc>
        <w:tc>
          <w:tcPr>
            <w:tcW w:type="dxa" w:w="3408"/>
            <w:shd w:fill="222B3A"/>
            <w:vAlign w:val="center"/>
            <w:tcMar>
              <w:top w:w="80" w:type="dxa"/>
              <w:start w:w="80" w:type="dxa"/>
              <w:bottom w:w="80" w:type="dxa"/>
              <w:end w:w="80" w:type="dxa"/>
            </w:tcMar>
          </w:tcPr>
          <w:p>
            <w:pPr>
              <w:jc w:val="center"/>
            </w:pPr>
            <w:r>
              <w:rPr>
                <w:rFonts w:ascii="Aptos" w:hAnsi="Aptos"/>
                <w:b/>
                <w:color w:val="FFFFFF"/>
                <w:sz w:val="18"/>
              </w:rPr>
              <w:t>Name</w:t>
            </w:r>
          </w:p>
        </w:tc>
        <w:tc>
          <w:tcPr>
            <w:tcW w:type="dxa" w:w="3408"/>
            <w:shd w:fill="222B3A"/>
            <w:vAlign w:val="center"/>
            <w:tcMar>
              <w:top w:w="80" w:type="dxa"/>
              <w:start w:w="80" w:type="dxa"/>
              <w:bottom w:w="80" w:type="dxa"/>
              <w:end w:w="80" w:type="dxa"/>
            </w:tcMar>
          </w:tcPr>
          <w:p>
            <w:pPr>
              <w:jc w:val="center"/>
            </w:pPr>
            <w:r>
              <w:rPr>
                <w:rFonts w:ascii="Aptos" w:hAnsi="Aptos"/>
                <w:b/>
                <w:color w:val="FFFFFF"/>
                <w:sz w:val="18"/>
              </w:rPr>
              <w:t>Unlock level</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1</w:t>
            </w:r>
          </w:p>
        </w:tc>
        <w:tc>
          <w:tcPr>
            <w:tcW w:type="dxa" w:w="3888"/>
            <w:vAlign w:val="center"/>
            <w:tcMar>
              <w:top w:w="80" w:type="dxa"/>
              <w:start w:w="80" w:type="dxa"/>
              <w:bottom w:w="80" w:type="dxa"/>
              <w:end w:w="80" w:type="dxa"/>
            </w:tcMar>
          </w:tcPr>
          <w:p>
            <w:pPr>
              <w:spacing w:after="0"/>
            </w:pPr>
            <w:r>
              <w:rPr>
                <w:rFonts w:ascii="Aptos" w:hAnsi="Aptos"/>
                <w:sz w:val="18"/>
              </w:rPr>
              <w:t>Candlemark</w:t>
            </w:r>
          </w:p>
        </w:tc>
        <w:tc>
          <w:tcPr>
            <w:tcW w:type="dxa" w:w="2016"/>
            <w:vAlign w:val="center"/>
            <w:tcMar>
              <w:top w:w="80" w:type="dxa"/>
              <w:start w:w="80" w:type="dxa"/>
              <w:bottom w:w="80" w:type="dxa"/>
              <w:end w:w="80" w:type="dxa"/>
            </w:tcMar>
          </w:tcPr>
          <w:p>
            <w:pPr>
              <w:spacing w:after="0"/>
            </w:pPr>
            <w:r>
              <w:rPr>
                <w:rFonts w:ascii="Aptos" w:hAnsi="Aptos"/>
                <w:sz w:val="18"/>
              </w:rPr>
              <w:t>1</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2</w:t>
            </w:r>
          </w:p>
        </w:tc>
        <w:tc>
          <w:tcPr>
            <w:tcW w:type="dxa" w:w="3888"/>
            <w:shd w:fill="F4F6F8"/>
            <w:vAlign w:val="center"/>
            <w:tcMar>
              <w:top w:w="80" w:type="dxa"/>
              <w:start w:w="80" w:type="dxa"/>
              <w:bottom w:w="80" w:type="dxa"/>
              <w:end w:w="80" w:type="dxa"/>
            </w:tcMar>
          </w:tcPr>
          <w:p>
            <w:pPr>
              <w:spacing w:after="0"/>
            </w:pPr>
            <w:r>
              <w:rPr>
                <w:rFonts w:ascii="Aptos" w:hAnsi="Aptos"/>
                <w:sz w:val="18"/>
              </w:rPr>
              <w:t>Wayside</w:t>
            </w:r>
          </w:p>
        </w:tc>
        <w:tc>
          <w:tcPr>
            <w:tcW w:type="dxa" w:w="2016"/>
            <w:shd w:fill="F4F6F8"/>
            <w:vAlign w:val="center"/>
            <w:tcMar>
              <w:top w:w="80" w:type="dxa"/>
              <w:start w:w="80" w:type="dxa"/>
              <w:bottom w:w="80" w:type="dxa"/>
              <w:end w:w="80" w:type="dxa"/>
            </w:tcMar>
          </w:tcPr>
          <w:p>
            <w:pPr>
              <w:spacing w:after="0"/>
            </w:pPr>
            <w:r>
              <w:rPr>
                <w:rFonts w:ascii="Aptos" w:hAnsi="Aptos"/>
                <w:sz w:val="18"/>
              </w:rPr>
              <w:t>5</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3</w:t>
            </w:r>
          </w:p>
        </w:tc>
        <w:tc>
          <w:tcPr>
            <w:tcW w:type="dxa" w:w="3888"/>
            <w:vAlign w:val="center"/>
            <w:tcMar>
              <w:top w:w="80" w:type="dxa"/>
              <w:start w:w="80" w:type="dxa"/>
              <w:bottom w:w="80" w:type="dxa"/>
              <w:end w:w="80" w:type="dxa"/>
            </w:tcMar>
          </w:tcPr>
          <w:p>
            <w:pPr>
              <w:spacing w:after="0"/>
            </w:pPr>
            <w:r>
              <w:rPr>
                <w:rFonts w:ascii="Aptos" w:hAnsi="Aptos"/>
                <w:sz w:val="18"/>
              </w:rPr>
              <w:t>Moonwake</w:t>
            </w:r>
          </w:p>
        </w:tc>
        <w:tc>
          <w:tcPr>
            <w:tcW w:type="dxa" w:w="2016"/>
            <w:vAlign w:val="center"/>
            <w:tcMar>
              <w:top w:w="80" w:type="dxa"/>
              <w:start w:w="80" w:type="dxa"/>
              <w:bottom w:w="80" w:type="dxa"/>
              <w:end w:w="80" w:type="dxa"/>
            </w:tcMar>
          </w:tcPr>
          <w:p>
            <w:pPr>
              <w:spacing w:after="0"/>
            </w:pPr>
            <w:r>
              <w:rPr>
                <w:rFonts w:ascii="Aptos" w:hAnsi="Aptos"/>
                <w:sz w:val="18"/>
              </w:rPr>
              <w:t>10</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4</w:t>
            </w:r>
          </w:p>
        </w:tc>
        <w:tc>
          <w:tcPr>
            <w:tcW w:type="dxa" w:w="3888"/>
            <w:shd w:fill="F4F6F8"/>
            <w:vAlign w:val="center"/>
            <w:tcMar>
              <w:top w:w="80" w:type="dxa"/>
              <w:start w:w="80" w:type="dxa"/>
              <w:bottom w:w="80" w:type="dxa"/>
              <w:end w:w="80" w:type="dxa"/>
            </w:tcMar>
          </w:tcPr>
          <w:p>
            <w:pPr>
              <w:spacing w:after="0"/>
            </w:pPr>
            <w:r>
              <w:rPr>
                <w:rFonts w:ascii="Aptos" w:hAnsi="Aptos"/>
                <w:sz w:val="18"/>
              </w:rPr>
              <w:t>Hearthsign</w:t>
            </w:r>
          </w:p>
        </w:tc>
        <w:tc>
          <w:tcPr>
            <w:tcW w:type="dxa" w:w="2016"/>
            <w:shd w:fill="F4F6F8"/>
            <w:vAlign w:val="center"/>
            <w:tcMar>
              <w:top w:w="80" w:type="dxa"/>
              <w:start w:w="80" w:type="dxa"/>
              <w:bottom w:w="80" w:type="dxa"/>
              <w:end w:w="80" w:type="dxa"/>
            </w:tcMar>
          </w:tcPr>
          <w:p>
            <w:pPr>
              <w:spacing w:after="0"/>
            </w:pPr>
            <w:r>
              <w:rPr>
                <w:rFonts w:ascii="Aptos" w:hAnsi="Aptos"/>
                <w:sz w:val="18"/>
              </w:rPr>
              <w:t>20</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5</w:t>
            </w:r>
          </w:p>
        </w:tc>
        <w:tc>
          <w:tcPr>
            <w:tcW w:type="dxa" w:w="3888"/>
            <w:vAlign w:val="center"/>
            <w:tcMar>
              <w:top w:w="80" w:type="dxa"/>
              <w:start w:w="80" w:type="dxa"/>
              <w:bottom w:w="80" w:type="dxa"/>
              <w:end w:w="80" w:type="dxa"/>
            </w:tcMar>
          </w:tcPr>
          <w:p>
            <w:pPr>
              <w:spacing w:after="0"/>
            </w:pPr>
            <w:r>
              <w:rPr>
                <w:rFonts w:ascii="Aptos" w:hAnsi="Aptos"/>
                <w:sz w:val="18"/>
              </w:rPr>
              <w:t>Runebound</w:t>
            </w:r>
          </w:p>
        </w:tc>
        <w:tc>
          <w:tcPr>
            <w:tcW w:type="dxa" w:w="2016"/>
            <w:vAlign w:val="center"/>
            <w:tcMar>
              <w:top w:w="80" w:type="dxa"/>
              <w:start w:w="80" w:type="dxa"/>
              <w:bottom w:w="80" w:type="dxa"/>
              <w:end w:w="80" w:type="dxa"/>
            </w:tcMar>
          </w:tcPr>
          <w:p>
            <w:pPr>
              <w:spacing w:after="0"/>
            </w:pPr>
            <w:r>
              <w:rPr>
                <w:rFonts w:ascii="Aptos" w:hAnsi="Aptos"/>
                <w:sz w:val="18"/>
              </w:rPr>
              <w:t>30</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6</w:t>
            </w:r>
          </w:p>
        </w:tc>
        <w:tc>
          <w:tcPr>
            <w:tcW w:type="dxa" w:w="3888"/>
            <w:shd w:fill="F4F6F8"/>
            <w:vAlign w:val="center"/>
            <w:tcMar>
              <w:top w:w="80" w:type="dxa"/>
              <w:start w:w="80" w:type="dxa"/>
              <w:bottom w:w="80" w:type="dxa"/>
              <w:end w:w="80" w:type="dxa"/>
            </w:tcMar>
          </w:tcPr>
          <w:p>
            <w:pPr>
              <w:spacing w:after="0"/>
            </w:pPr>
            <w:r>
              <w:rPr>
                <w:rFonts w:ascii="Aptos" w:hAnsi="Aptos"/>
                <w:sz w:val="18"/>
              </w:rPr>
              <w:t>Stormglass</w:t>
            </w:r>
          </w:p>
        </w:tc>
        <w:tc>
          <w:tcPr>
            <w:tcW w:type="dxa" w:w="2016"/>
            <w:shd w:fill="F4F6F8"/>
            <w:vAlign w:val="center"/>
            <w:tcMar>
              <w:top w:w="80" w:type="dxa"/>
              <w:start w:w="80" w:type="dxa"/>
              <w:bottom w:w="80" w:type="dxa"/>
              <w:end w:w="80" w:type="dxa"/>
            </w:tcMar>
          </w:tcPr>
          <w:p>
            <w:pPr>
              <w:spacing w:after="0"/>
            </w:pPr>
            <w:r>
              <w:rPr>
                <w:rFonts w:ascii="Aptos" w:hAnsi="Aptos"/>
                <w:sz w:val="18"/>
              </w:rPr>
              <w:t>40</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7</w:t>
            </w:r>
          </w:p>
        </w:tc>
        <w:tc>
          <w:tcPr>
            <w:tcW w:type="dxa" w:w="3888"/>
            <w:vAlign w:val="center"/>
            <w:tcMar>
              <w:top w:w="80" w:type="dxa"/>
              <w:start w:w="80" w:type="dxa"/>
              <w:bottom w:w="80" w:type="dxa"/>
              <w:end w:w="80" w:type="dxa"/>
            </w:tcMar>
          </w:tcPr>
          <w:p>
            <w:pPr>
              <w:spacing w:after="0"/>
            </w:pPr>
            <w:r>
              <w:rPr>
                <w:rFonts w:ascii="Aptos" w:hAnsi="Aptos"/>
                <w:sz w:val="18"/>
              </w:rPr>
              <w:t>Highguild</w:t>
            </w:r>
          </w:p>
        </w:tc>
        <w:tc>
          <w:tcPr>
            <w:tcW w:type="dxa" w:w="2016"/>
            <w:vAlign w:val="center"/>
            <w:tcMar>
              <w:top w:w="80" w:type="dxa"/>
              <w:start w:w="80" w:type="dxa"/>
              <w:bottom w:w="80" w:type="dxa"/>
              <w:end w:w="80" w:type="dxa"/>
            </w:tcMar>
          </w:tcPr>
          <w:p>
            <w:pPr>
              <w:spacing w:after="0"/>
            </w:pPr>
            <w:r>
              <w:rPr>
                <w:rFonts w:ascii="Aptos" w:hAnsi="Aptos"/>
                <w:sz w:val="18"/>
              </w:rPr>
              <w:t>50</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8</w:t>
            </w:r>
          </w:p>
        </w:tc>
        <w:tc>
          <w:tcPr>
            <w:tcW w:type="dxa" w:w="3888"/>
            <w:shd w:fill="F4F6F8"/>
            <w:vAlign w:val="center"/>
            <w:tcMar>
              <w:top w:w="80" w:type="dxa"/>
              <w:start w:w="80" w:type="dxa"/>
              <w:bottom w:w="80" w:type="dxa"/>
              <w:end w:w="80" w:type="dxa"/>
            </w:tcMar>
          </w:tcPr>
          <w:p>
            <w:pPr>
              <w:spacing w:after="0"/>
            </w:pPr>
            <w:r>
              <w:rPr>
                <w:rFonts w:ascii="Aptos" w:hAnsi="Aptos"/>
                <w:sz w:val="18"/>
              </w:rPr>
              <w:t>Elderwake</w:t>
            </w:r>
          </w:p>
        </w:tc>
        <w:tc>
          <w:tcPr>
            <w:tcW w:type="dxa" w:w="2016"/>
            <w:shd w:fill="F4F6F8"/>
            <w:vAlign w:val="center"/>
            <w:tcMar>
              <w:top w:w="80" w:type="dxa"/>
              <w:start w:w="80" w:type="dxa"/>
              <w:bottom w:w="80" w:type="dxa"/>
              <w:end w:w="80" w:type="dxa"/>
            </w:tcMar>
          </w:tcPr>
          <w:p>
            <w:pPr>
              <w:spacing w:after="0"/>
            </w:pPr>
            <w:r>
              <w:rPr>
                <w:rFonts w:ascii="Aptos" w:hAnsi="Aptos"/>
                <w:sz w:val="18"/>
              </w:rPr>
              <w:t>65</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9</w:t>
            </w:r>
          </w:p>
        </w:tc>
        <w:tc>
          <w:tcPr>
            <w:tcW w:type="dxa" w:w="3888"/>
            <w:vAlign w:val="center"/>
            <w:tcMar>
              <w:top w:w="80" w:type="dxa"/>
              <w:start w:w="80" w:type="dxa"/>
              <w:bottom w:w="80" w:type="dxa"/>
              <w:end w:w="80" w:type="dxa"/>
            </w:tcMar>
          </w:tcPr>
          <w:p>
            <w:pPr>
              <w:spacing w:after="0"/>
            </w:pPr>
            <w:r>
              <w:rPr>
                <w:rFonts w:ascii="Aptos" w:hAnsi="Aptos"/>
                <w:sz w:val="18"/>
              </w:rPr>
              <w:t>Mythgate</w:t>
            </w:r>
          </w:p>
        </w:tc>
        <w:tc>
          <w:tcPr>
            <w:tcW w:type="dxa" w:w="2016"/>
            <w:vAlign w:val="center"/>
            <w:tcMar>
              <w:top w:w="80" w:type="dxa"/>
              <w:start w:w="80" w:type="dxa"/>
              <w:bottom w:w="80" w:type="dxa"/>
              <w:end w:w="80" w:type="dxa"/>
            </w:tcMar>
          </w:tcPr>
          <w:p>
            <w:pPr>
              <w:spacing w:after="0"/>
            </w:pPr>
            <w:r>
              <w:rPr>
                <w:rFonts w:ascii="Aptos" w:hAnsi="Aptos"/>
                <w:sz w:val="18"/>
              </w:rPr>
              <w:t>80</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10</w:t>
            </w:r>
          </w:p>
        </w:tc>
        <w:tc>
          <w:tcPr>
            <w:tcW w:type="dxa" w:w="3888"/>
            <w:shd w:fill="F4F6F8"/>
            <w:vAlign w:val="center"/>
            <w:tcMar>
              <w:top w:w="80" w:type="dxa"/>
              <w:start w:w="80" w:type="dxa"/>
              <w:bottom w:w="80" w:type="dxa"/>
              <w:end w:w="80" w:type="dxa"/>
            </w:tcMar>
          </w:tcPr>
          <w:p>
            <w:pPr>
              <w:spacing w:after="0"/>
            </w:pPr>
            <w:r>
              <w:rPr>
                <w:rFonts w:ascii="Aptos" w:hAnsi="Aptos"/>
                <w:sz w:val="18"/>
              </w:rPr>
              <w:t>Crownmark</w:t>
            </w:r>
          </w:p>
        </w:tc>
        <w:tc>
          <w:tcPr>
            <w:tcW w:type="dxa" w:w="2016"/>
            <w:shd w:fill="F4F6F8"/>
            <w:vAlign w:val="center"/>
            <w:tcMar>
              <w:top w:w="80" w:type="dxa"/>
              <w:start w:w="80" w:type="dxa"/>
              <w:bottom w:w="80" w:type="dxa"/>
              <w:end w:w="80" w:type="dxa"/>
            </w:tcMar>
          </w:tcPr>
          <w:p>
            <w:pPr>
              <w:spacing w:after="0"/>
            </w:pPr>
            <w:r>
              <w:rPr>
                <w:rFonts w:ascii="Aptos" w:hAnsi="Aptos"/>
                <w:sz w:val="18"/>
              </w:rPr>
              <w:t>100</w:t>
            </w:r>
          </w:p>
        </w:tc>
      </w:tr>
    </w:tbl>
    <w:p>
      <w:pPr>
        <w:spacing w:after="0"/>
      </w:pPr>
    </w:p>
    <w:p>
      <w:r>
        <w:t>This ladder remains the single progression axis for resources, processing outputs, tools, jobs, expeditions, and settlement demand. Content should be attached to these tiers rather than introducing a second progression system.</w:t>
      </w:r>
    </w:p>
    <w:p>
      <w:pPr>
        <w:pStyle w:val="Heading1"/>
        <w:keepNext/>
        <w:spacing w:before="200" w:after="80"/>
      </w:pPr>
      <w:r>
        <w:t>3. Canonical Foundational Resource Ladders</w:t>
      </w:r>
    </w:p>
    <w:p>
      <w:pPr>
        <w:pStyle w:val="Heading2"/>
        <w:keepNext/>
        <w:spacing w:before="200" w:after="80"/>
      </w:pPr>
      <w:r>
        <w:t>3.1 Structural Raw Materials</w:t>
      </w:r>
    </w:p>
    <w:p>
      <w:r>
        <w:t>These are the primary structural inputs for tools, equipment, buildings, crafting, and processing. Side drops can still exist, but the main progression lane remains consistent from Tier 1 through Tier 10.</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cantSplit/>
        </w:trPr>
        <w:tc>
          <w:tcPr>
            <w:tcW w:type="dxa" w:w="1461"/>
            <w:shd w:fill="222B3A"/>
            <w:vAlign w:val="center"/>
            <w:tcMar>
              <w:top w:w="80" w:type="dxa"/>
              <w:start w:w="80" w:type="dxa"/>
              <w:bottom w:w="80" w:type="dxa"/>
              <w:end w:w="80" w:type="dxa"/>
            </w:tcMar>
          </w:tcPr>
          <w:p>
            <w:pPr>
              <w:jc w:val="center"/>
            </w:pPr>
            <w:r>
              <w:rPr>
                <w:rFonts w:ascii="Aptos" w:hAnsi="Aptos"/>
                <w:b/>
                <w:color w:val="FFFFFF"/>
                <w:sz w:val="14"/>
              </w:rPr>
              <w:t>T</w:t>
            </w:r>
          </w:p>
        </w:tc>
        <w:tc>
          <w:tcPr>
            <w:tcW w:type="dxa" w:w="1461"/>
            <w:shd w:fill="222B3A"/>
            <w:vAlign w:val="center"/>
            <w:tcMar>
              <w:top w:w="80" w:type="dxa"/>
              <w:start w:w="80" w:type="dxa"/>
              <w:bottom w:w="80" w:type="dxa"/>
              <w:end w:w="80" w:type="dxa"/>
            </w:tcMar>
          </w:tcPr>
          <w:p>
            <w:pPr>
              <w:jc w:val="center"/>
            </w:pPr>
            <w:r>
              <w:rPr>
                <w:rFonts w:ascii="Aptos" w:hAnsi="Aptos"/>
                <w:b/>
                <w:color w:val="FFFFFF"/>
                <w:sz w:val="14"/>
              </w:rPr>
              <w:t>Ore</w:t>
            </w:r>
          </w:p>
        </w:tc>
        <w:tc>
          <w:tcPr>
            <w:tcW w:type="dxa" w:w="1461"/>
            <w:shd w:fill="222B3A"/>
            <w:vAlign w:val="center"/>
            <w:tcMar>
              <w:top w:w="80" w:type="dxa"/>
              <w:start w:w="80" w:type="dxa"/>
              <w:bottom w:w="80" w:type="dxa"/>
              <w:end w:w="80" w:type="dxa"/>
            </w:tcMar>
          </w:tcPr>
          <w:p>
            <w:pPr>
              <w:jc w:val="center"/>
            </w:pPr>
            <w:r>
              <w:rPr>
                <w:rFonts w:ascii="Aptos" w:hAnsi="Aptos"/>
                <w:b/>
                <w:color w:val="FFFFFF"/>
                <w:sz w:val="14"/>
              </w:rPr>
              <w:t>Wood</w:t>
            </w:r>
          </w:p>
        </w:tc>
        <w:tc>
          <w:tcPr>
            <w:tcW w:type="dxa" w:w="1461"/>
            <w:shd w:fill="222B3A"/>
            <w:vAlign w:val="center"/>
            <w:tcMar>
              <w:top w:w="80" w:type="dxa"/>
              <w:start w:w="80" w:type="dxa"/>
              <w:bottom w:w="80" w:type="dxa"/>
              <w:end w:w="80" w:type="dxa"/>
            </w:tcMar>
          </w:tcPr>
          <w:p>
            <w:pPr>
              <w:jc w:val="center"/>
            </w:pPr>
            <w:r>
              <w:rPr>
                <w:rFonts w:ascii="Aptos" w:hAnsi="Aptos"/>
                <w:b/>
                <w:color w:val="FFFFFF"/>
                <w:sz w:val="14"/>
              </w:rPr>
              <w:t>Fiber</w:t>
            </w:r>
          </w:p>
        </w:tc>
        <w:tc>
          <w:tcPr>
            <w:tcW w:type="dxa" w:w="1461"/>
            <w:shd w:fill="222B3A"/>
            <w:vAlign w:val="center"/>
            <w:tcMar>
              <w:top w:w="80" w:type="dxa"/>
              <w:start w:w="80" w:type="dxa"/>
              <w:bottom w:w="80" w:type="dxa"/>
              <w:end w:w="80" w:type="dxa"/>
            </w:tcMar>
          </w:tcPr>
          <w:p>
            <w:pPr>
              <w:jc w:val="center"/>
            </w:pPr>
            <w:r>
              <w:rPr>
                <w:rFonts w:ascii="Aptos" w:hAnsi="Aptos"/>
                <w:b/>
                <w:color w:val="FFFFFF"/>
                <w:sz w:val="14"/>
              </w:rPr>
              <w:t>Hide</w:t>
            </w:r>
          </w:p>
        </w:tc>
        <w:tc>
          <w:tcPr>
            <w:tcW w:type="dxa" w:w="1461"/>
            <w:shd w:fill="222B3A"/>
            <w:vAlign w:val="center"/>
            <w:tcMar>
              <w:top w:w="80" w:type="dxa"/>
              <w:start w:w="80" w:type="dxa"/>
              <w:bottom w:w="80" w:type="dxa"/>
              <w:end w:w="80" w:type="dxa"/>
            </w:tcMar>
          </w:tcPr>
          <w:p>
            <w:pPr>
              <w:jc w:val="center"/>
            </w:pPr>
            <w:r>
              <w:rPr>
                <w:rFonts w:ascii="Aptos" w:hAnsi="Aptos"/>
                <w:b/>
                <w:color w:val="FFFFFF"/>
                <w:sz w:val="14"/>
              </w:rPr>
              <w:t>Stone/Earth</w:t>
            </w:r>
          </w:p>
        </w:tc>
        <w:tc>
          <w:tcPr>
            <w:tcW w:type="dxa" w:w="1461"/>
            <w:shd w:fill="222B3A"/>
            <w:vAlign w:val="center"/>
            <w:tcMar>
              <w:top w:w="80" w:type="dxa"/>
              <w:start w:w="80" w:type="dxa"/>
              <w:bottom w:w="80" w:type="dxa"/>
              <w:end w:w="80" w:type="dxa"/>
            </w:tcMar>
          </w:tcPr>
          <w:p>
            <w:pPr>
              <w:jc w:val="center"/>
            </w:pPr>
            <w:r>
              <w:rPr>
                <w:rFonts w:ascii="Aptos" w:hAnsi="Aptos"/>
                <w:b/>
                <w:color w:val="FFFFFF"/>
                <w:sz w:val="14"/>
              </w:rPr>
              <w:t>Gem/Crystal</w:t>
            </w:r>
          </w:p>
        </w:tc>
      </w:tr>
      <w:tr>
        <w:trPr>
          <w:cantSplit/>
        </w:trPr>
        <w:tc>
          <w:tcPr>
            <w:tcW w:type="dxa" w:w="1461"/>
            <w:vAlign w:val="center"/>
            <w:tcMar>
              <w:top w:w="80" w:type="dxa"/>
              <w:start w:w="80" w:type="dxa"/>
              <w:bottom w:w="80" w:type="dxa"/>
              <w:end w:w="80" w:type="dxa"/>
            </w:tcMar>
          </w:tcPr>
          <w:p>
            <w:pPr>
              <w:spacing w:after="0"/>
            </w:pPr>
            <w:r>
              <w:rPr>
                <w:rFonts w:ascii="Aptos" w:hAnsi="Aptos"/>
                <w:sz w:val="14"/>
              </w:rPr>
              <w:t>1</w:t>
            </w:r>
          </w:p>
        </w:tc>
        <w:tc>
          <w:tcPr>
            <w:tcW w:type="dxa" w:w="1461"/>
            <w:vAlign w:val="center"/>
            <w:tcMar>
              <w:top w:w="80" w:type="dxa"/>
              <w:start w:w="80" w:type="dxa"/>
              <w:bottom w:w="80" w:type="dxa"/>
              <w:end w:w="80" w:type="dxa"/>
            </w:tcMar>
          </w:tcPr>
          <w:p>
            <w:pPr>
              <w:spacing w:after="0"/>
            </w:pPr>
            <w:r>
              <w:rPr>
                <w:rFonts w:ascii="Aptos" w:hAnsi="Aptos"/>
                <w:sz w:val="14"/>
              </w:rPr>
              <w:t>Copper Ore</w:t>
            </w:r>
          </w:p>
        </w:tc>
        <w:tc>
          <w:tcPr>
            <w:tcW w:type="dxa" w:w="1461"/>
            <w:vAlign w:val="center"/>
            <w:tcMar>
              <w:top w:w="80" w:type="dxa"/>
              <w:start w:w="80" w:type="dxa"/>
              <w:bottom w:w="80" w:type="dxa"/>
              <w:end w:w="80" w:type="dxa"/>
            </w:tcMar>
          </w:tcPr>
          <w:p>
            <w:pPr>
              <w:spacing w:after="0"/>
            </w:pPr>
            <w:r>
              <w:rPr>
                <w:rFonts w:ascii="Aptos" w:hAnsi="Aptos"/>
                <w:sz w:val="14"/>
              </w:rPr>
              <w:t>Ashwood Log</w:t>
            </w:r>
          </w:p>
        </w:tc>
        <w:tc>
          <w:tcPr>
            <w:tcW w:type="dxa" w:w="1461"/>
            <w:vAlign w:val="center"/>
            <w:tcMar>
              <w:top w:w="80" w:type="dxa"/>
              <w:start w:w="80" w:type="dxa"/>
              <w:bottom w:w="80" w:type="dxa"/>
              <w:end w:w="80" w:type="dxa"/>
            </w:tcMar>
          </w:tcPr>
          <w:p>
            <w:pPr>
              <w:spacing w:after="0"/>
            </w:pPr>
            <w:r>
              <w:rPr>
                <w:rFonts w:ascii="Aptos" w:hAnsi="Aptos"/>
                <w:sz w:val="14"/>
              </w:rPr>
              <w:t>Wild Fiber</w:t>
            </w:r>
          </w:p>
        </w:tc>
        <w:tc>
          <w:tcPr>
            <w:tcW w:type="dxa" w:w="1461"/>
            <w:vAlign w:val="center"/>
            <w:tcMar>
              <w:top w:w="80" w:type="dxa"/>
              <w:start w:w="80" w:type="dxa"/>
              <w:bottom w:w="80" w:type="dxa"/>
              <w:end w:w="80" w:type="dxa"/>
            </w:tcMar>
          </w:tcPr>
          <w:p>
            <w:pPr>
              <w:spacing w:after="0"/>
            </w:pPr>
            <w:r>
              <w:rPr>
                <w:rFonts w:ascii="Aptos" w:hAnsi="Aptos"/>
                <w:sz w:val="14"/>
              </w:rPr>
              <w:t>Soft Hide</w:t>
            </w:r>
          </w:p>
        </w:tc>
        <w:tc>
          <w:tcPr>
            <w:tcW w:type="dxa" w:w="1461"/>
            <w:vAlign w:val="center"/>
            <w:tcMar>
              <w:top w:w="80" w:type="dxa"/>
              <w:start w:w="80" w:type="dxa"/>
              <w:bottom w:w="80" w:type="dxa"/>
              <w:end w:w="80" w:type="dxa"/>
            </w:tcMar>
          </w:tcPr>
          <w:p>
            <w:pPr>
              <w:spacing w:after="0"/>
            </w:pPr>
            <w:r>
              <w:rPr>
                <w:rFonts w:ascii="Aptos" w:hAnsi="Aptos"/>
                <w:sz w:val="14"/>
              </w:rPr>
              <w:t>Chalkstone</w:t>
            </w:r>
          </w:p>
        </w:tc>
        <w:tc>
          <w:tcPr>
            <w:tcW w:type="dxa" w:w="1461"/>
            <w:vAlign w:val="center"/>
            <w:tcMar>
              <w:top w:w="80" w:type="dxa"/>
              <w:start w:w="80" w:type="dxa"/>
              <w:bottom w:w="80" w:type="dxa"/>
              <w:end w:w="80" w:type="dxa"/>
            </w:tcMar>
          </w:tcPr>
          <w:p>
            <w:pPr>
              <w:spacing w:after="0"/>
            </w:pPr>
            <w:r>
              <w:rPr>
                <w:rFonts w:ascii="Aptos" w:hAnsi="Aptos"/>
                <w:sz w:val="14"/>
              </w:rPr>
              <w:t>Rough Gem</w:t>
            </w:r>
          </w:p>
        </w:tc>
      </w:tr>
      <w:tr>
        <w:trPr>
          <w:cantSplit/>
        </w:trPr>
        <w:tc>
          <w:tcPr>
            <w:tcW w:type="dxa" w:w="1461"/>
            <w:shd w:fill="F4F6F8"/>
            <w:vAlign w:val="center"/>
            <w:tcMar>
              <w:top w:w="80" w:type="dxa"/>
              <w:start w:w="80" w:type="dxa"/>
              <w:bottom w:w="80" w:type="dxa"/>
              <w:end w:w="80" w:type="dxa"/>
            </w:tcMar>
          </w:tcPr>
          <w:p>
            <w:pPr>
              <w:spacing w:after="0"/>
            </w:pPr>
            <w:r>
              <w:rPr>
                <w:rFonts w:ascii="Aptos" w:hAnsi="Aptos"/>
                <w:sz w:val="14"/>
              </w:rPr>
              <w:t>2</w:t>
            </w:r>
          </w:p>
        </w:tc>
        <w:tc>
          <w:tcPr>
            <w:tcW w:type="dxa" w:w="1461"/>
            <w:shd w:fill="F4F6F8"/>
            <w:vAlign w:val="center"/>
            <w:tcMar>
              <w:top w:w="80" w:type="dxa"/>
              <w:start w:w="80" w:type="dxa"/>
              <w:bottom w:w="80" w:type="dxa"/>
              <w:end w:w="80" w:type="dxa"/>
            </w:tcMar>
          </w:tcPr>
          <w:p>
            <w:pPr>
              <w:spacing w:after="0"/>
            </w:pPr>
            <w:r>
              <w:rPr>
                <w:rFonts w:ascii="Aptos" w:hAnsi="Aptos"/>
                <w:sz w:val="14"/>
              </w:rPr>
              <w:t>Iron Ore</w:t>
            </w:r>
          </w:p>
        </w:tc>
        <w:tc>
          <w:tcPr>
            <w:tcW w:type="dxa" w:w="1461"/>
            <w:shd w:fill="F4F6F8"/>
            <w:vAlign w:val="center"/>
            <w:tcMar>
              <w:top w:w="80" w:type="dxa"/>
              <w:start w:w="80" w:type="dxa"/>
              <w:bottom w:w="80" w:type="dxa"/>
              <w:end w:w="80" w:type="dxa"/>
            </w:tcMar>
          </w:tcPr>
          <w:p>
            <w:pPr>
              <w:spacing w:after="0"/>
            </w:pPr>
            <w:r>
              <w:rPr>
                <w:rFonts w:ascii="Aptos" w:hAnsi="Aptos"/>
                <w:sz w:val="14"/>
              </w:rPr>
              <w:t>Whisperpine Log</w:t>
            </w:r>
          </w:p>
        </w:tc>
        <w:tc>
          <w:tcPr>
            <w:tcW w:type="dxa" w:w="1461"/>
            <w:shd w:fill="F4F6F8"/>
            <w:vAlign w:val="center"/>
            <w:tcMar>
              <w:top w:w="80" w:type="dxa"/>
              <w:start w:w="80" w:type="dxa"/>
              <w:bottom w:w="80" w:type="dxa"/>
              <w:end w:w="80" w:type="dxa"/>
            </w:tcMar>
          </w:tcPr>
          <w:p>
            <w:pPr>
              <w:spacing w:after="0"/>
            </w:pPr>
            <w:r>
              <w:rPr>
                <w:rFonts w:ascii="Aptos" w:hAnsi="Aptos"/>
                <w:sz w:val="14"/>
              </w:rPr>
              <w:t>Flax Bundle</w:t>
            </w:r>
          </w:p>
        </w:tc>
        <w:tc>
          <w:tcPr>
            <w:tcW w:type="dxa" w:w="1461"/>
            <w:shd w:fill="F4F6F8"/>
            <w:vAlign w:val="center"/>
            <w:tcMar>
              <w:top w:w="80" w:type="dxa"/>
              <w:start w:w="80" w:type="dxa"/>
              <w:bottom w:w="80" w:type="dxa"/>
              <w:end w:w="80" w:type="dxa"/>
            </w:tcMar>
          </w:tcPr>
          <w:p>
            <w:pPr>
              <w:spacing w:after="0"/>
            </w:pPr>
            <w:r>
              <w:rPr>
                <w:rFonts w:ascii="Aptos" w:hAnsi="Aptos"/>
                <w:sz w:val="14"/>
              </w:rPr>
              <w:t>Briarhide</w:t>
            </w:r>
          </w:p>
        </w:tc>
        <w:tc>
          <w:tcPr>
            <w:tcW w:type="dxa" w:w="1461"/>
            <w:shd w:fill="F4F6F8"/>
            <w:vAlign w:val="center"/>
            <w:tcMar>
              <w:top w:w="80" w:type="dxa"/>
              <w:start w:w="80" w:type="dxa"/>
              <w:bottom w:w="80" w:type="dxa"/>
              <w:end w:w="80" w:type="dxa"/>
            </w:tcMar>
          </w:tcPr>
          <w:p>
            <w:pPr>
              <w:spacing w:after="0"/>
            </w:pPr>
            <w:r>
              <w:rPr>
                <w:rFonts w:ascii="Aptos" w:hAnsi="Aptos"/>
                <w:sz w:val="14"/>
              </w:rPr>
              <w:t>Redbank Clay</w:t>
            </w:r>
          </w:p>
        </w:tc>
        <w:tc>
          <w:tcPr>
            <w:tcW w:type="dxa" w:w="1461"/>
            <w:shd w:fill="F4F6F8"/>
            <w:vAlign w:val="center"/>
            <w:tcMar>
              <w:top w:w="80" w:type="dxa"/>
              <w:start w:w="80" w:type="dxa"/>
              <w:bottom w:w="80" w:type="dxa"/>
              <w:end w:w="80" w:type="dxa"/>
            </w:tcMar>
          </w:tcPr>
          <w:p>
            <w:pPr>
              <w:spacing w:after="0"/>
            </w:pPr>
            <w:r>
              <w:rPr>
                <w:rFonts w:ascii="Aptos" w:hAnsi="Aptos"/>
                <w:sz w:val="14"/>
              </w:rPr>
              <w:t>Quartz Shard</w:t>
            </w:r>
          </w:p>
        </w:tc>
      </w:tr>
      <w:tr>
        <w:trPr>
          <w:cantSplit/>
        </w:trPr>
        <w:tc>
          <w:tcPr>
            <w:tcW w:type="dxa" w:w="1461"/>
            <w:vAlign w:val="center"/>
            <w:tcMar>
              <w:top w:w="80" w:type="dxa"/>
              <w:start w:w="80" w:type="dxa"/>
              <w:bottom w:w="80" w:type="dxa"/>
              <w:end w:w="80" w:type="dxa"/>
            </w:tcMar>
          </w:tcPr>
          <w:p>
            <w:pPr>
              <w:spacing w:after="0"/>
            </w:pPr>
            <w:r>
              <w:rPr>
                <w:rFonts w:ascii="Aptos" w:hAnsi="Aptos"/>
                <w:sz w:val="14"/>
              </w:rPr>
              <w:t>3</w:t>
            </w:r>
          </w:p>
        </w:tc>
        <w:tc>
          <w:tcPr>
            <w:tcW w:type="dxa" w:w="1461"/>
            <w:vAlign w:val="center"/>
            <w:tcMar>
              <w:top w:w="80" w:type="dxa"/>
              <w:start w:w="80" w:type="dxa"/>
              <w:bottom w:w="80" w:type="dxa"/>
              <w:end w:w="80" w:type="dxa"/>
            </w:tcMar>
          </w:tcPr>
          <w:p>
            <w:pPr>
              <w:spacing w:after="0"/>
            </w:pPr>
            <w:r>
              <w:rPr>
                <w:rFonts w:ascii="Aptos" w:hAnsi="Aptos"/>
                <w:sz w:val="14"/>
              </w:rPr>
              <w:t>Moonvein Ore</w:t>
            </w:r>
          </w:p>
        </w:tc>
        <w:tc>
          <w:tcPr>
            <w:tcW w:type="dxa" w:w="1461"/>
            <w:vAlign w:val="center"/>
            <w:tcMar>
              <w:top w:w="80" w:type="dxa"/>
              <w:start w:w="80" w:type="dxa"/>
              <w:bottom w:w="80" w:type="dxa"/>
              <w:end w:w="80" w:type="dxa"/>
            </w:tcMar>
          </w:tcPr>
          <w:p>
            <w:pPr>
              <w:spacing w:after="0"/>
            </w:pPr>
            <w:r>
              <w:rPr>
                <w:rFonts w:ascii="Aptos" w:hAnsi="Aptos"/>
                <w:sz w:val="14"/>
              </w:rPr>
              <w:t>Moonbark Log</w:t>
            </w:r>
          </w:p>
        </w:tc>
        <w:tc>
          <w:tcPr>
            <w:tcW w:type="dxa" w:w="1461"/>
            <w:vAlign w:val="center"/>
            <w:tcMar>
              <w:top w:w="80" w:type="dxa"/>
              <w:start w:w="80" w:type="dxa"/>
              <w:bottom w:w="80" w:type="dxa"/>
              <w:end w:w="80" w:type="dxa"/>
            </w:tcMar>
          </w:tcPr>
          <w:p>
            <w:pPr>
              <w:spacing w:after="0"/>
            </w:pPr>
            <w:r>
              <w:rPr>
                <w:rFonts w:ascii="Aptos" w:hAnsi="Aptos"/>
                <w:sz w:val="14"/>
              </w:rPr>
              <w:t>Reed Fiber</w:t>
            </w:r>
          </w:p>
        </w:tc>
        <w:tc>
          <w:tcPr>
            <w:tcW w:type="dxa" w:w="1461"/>
            <w:vAlign w:val="center"/>
            <w:tcMar>
              <w:top w:w="80" w:type="dxa"/>
              <w:start w:w="80" w:type="dxa"/>
              <w:bottom w:w="80" w:type="dxa"/>
              <w:end w:w="80" w:type="dxa"/>
            </w:tcMar>
          </w:tcPr>
          <w:p>
            <w:pPr>
              <w:spacing w:after="0"/>
            </w:pPr>
            <w:r>
              <w:rPr>
                <w:rFonts w:ascii="Aptos" w:hAnsi="Aptos"/>
                <w:sz w:val="14"/>
              </w:rPr>
              <w:t>Redfang Hide</w:t>
            </w:r>
          </w:p>
        </w:tc>
        <w:tc>
          <w:tcPr>
            <w:tcW w:type="dxa" w:w="1461"/>
            <w:vAlign w:val="center"/>
            <w:tcMar>
              <w:top w:w="80" w:type="dxa"/>
              <w:start w:w="80" w:type="dxa"/>
              <w:bottom w:w="80" w:type="dxa"/>
              <w:end w:w="80" w:type="dxa"/>
            </w:tcMar>
          </w:tcPr>
          <w:p>
            <w:pPr>
              <w:spacing w:after="0"/>
            </w:pPr>
            <w:r>
              <w:rPr>
                <w:rFonts w:ascii="Aptos" w:hAnsi="Aptos"/>
                <w:sz w:val="14"/>
              </w:rPr>
              <w:t>Flintstone</w:t>
            </w:r>
          </w:p>
        </w:tc>
        <w:tc>
          <w:tcPr>
            <w:tcW w:type="dxa" w:w="1461"/>
            <w:vAlign w:val="center"/>
            <w:tcMar>
              <w:top w:w="80" w:type="dxa"/>
              <w:start w:w="80" w:type="dxa"/>
              <w:bottom w:w="80" w:type="dxa"/>
              <w:end w:w="80" w:type="dxa"/>
            </w:tcMar>
          </w:tcPr>
          <w:p>
            <w:pPr>
              <w:spacing w:after="0"/>
            </w:pPr>
            <w:r>
              <w:rPr>
                <w:rFonts w:ascii="Aptos" w:hAnsi="Aptos"/>
                <w:sz w:val="14"/>
              </w:rPr>
              <w:t>Prism Geode</w:t>
            </w:r>
          </w:p>
        </w:tc>
      </w:tr>
      <w:tr>
        <w:trPr>
          <w:cantSplit/>
        </w:trPr>
        <w:tc>
          <w:tcPr>
            <w:tcW w:type="dxa" w:w="1461"/>
            <w:shd w:fill="F4F6F8"/>
            <w:vAlign w:val="center"/>
            <w:tcMar>
              <w:top w:w="80" w:type="dxa"/>
              <w:start w:w="80" w:type="dxa"/>
              <w:bottom w:w="80" w:type="dxa"/>
              <w:end w:w="80" w:type="dxa"/>
            </w:tcMar>
          </w:tcPr>
          <w:p>
            <w:pPr>
              <w:spacing w:after="0"/>
            </w:pPr>
            <w:r>
              <w:rPr>
                <w:rFonts w:ascii="Aptos" w:hAnsi="Aptos"/>
                <w:sz w:val="14"/>
              </w:rPr>
              <w:t>4</w:t>
            </w:r>
          </w:p>
        </w:tc>
        <w:tc>
          <w:tcPr>
            <w:tcW w:type="dxa" w:w="1461"/>
            <w:shd w:fill="F4F6F8"/>
            <w:vAlign w:val="center"/>
            <w:tcMar>
              <w:top w:w="80" w:type="dxa"/>
              <w:start w:w="80" w:type="dxa"/>
              <w:bottom w:w="80" w:type="dxa"/>
              <w:end w:w="80" w:type="dxa"/>
            </w:tcMar>
          </w:tcPr>
          <w:p>
            <w:pPr>
              <w:spacing w:after="0"/>
            </w:pPr>
            <w:r>
              <w:rPr>
                <w:rFonts w:ascii="Aptos" w:hAnsi="Aptos"/>
                <w:sz w:val="14"/>
              </w:rPr>
              <w:t>Bog Iron Ore</w:t>
            </w:r>
          </w:p>
        </w:tc>
        <w:tc>
          <w:tcPr>
            <w:tcW w:type="dxa" w:w="1461"/>
            <w:shd w:fill="F4F6F8"/>
            <w:vAlign w:val="center"/>
            <w:tcMar>
              <w:top w:w="80" w:type="dxa"/>
              <w:start w:w="80" w:type="dxa"/>
              <w:bottom w:w="80" w:type="dxa"/>
              <w:end w:w="80" w:type="dxa"/>
            </w:tcMar>
          </w:tcPr>
          <w:p>
            <w:pPr>
              <w:spacing w:after="0"/>
            </w:pPr>
            <w:r>
              <w:rPr>
                <w:rFonts w:ascii="Aptos" w:hAnsi="Aptos"/>
                <w:sz w:val="14"/>
              </w:rPr>
              <w:t>Coppice Log</w:t>
            </w:r>
          </w:p>
        </w:tc>
        <w:tc>
          <w:tcPr>
            <w:tcW w:type="dxa" w:w="1461"/>
            <w:shd w:fill="F4F6F8"/>
            <w:vAlign w:val="center"/>
            <w:tcMar>
              <w:top w:w="80" w:type="dxa"/>
              <w:start w:w="80" w:type="dxa"/>
              <w:bottom w:w="80" w:type="dxa"/>
              <w:end w:w="80" w:type="dxa"/>
            </w:tcMar>
          </w:tcPr>
          <w:p>
            <w:pPr>
              <w:spacing w:after="0"/>
            </w:pPr>
            <w:r>
              <w:rPr>
                <w:rFonts w:ascii="Aptos" w:hAnsi="Aptos"/>
                <w:sz w:val="14"/>
              </w:rPr>
              <w:t>Field Flax</w:t>
            </w:r>
          </w:p>
        </w:tc>
        <w:tc>
          <w:tcPr>
            <w:tcW w:type="dxa" w:w="1461"/>
            <w:shd w:fill="F4F6F8"/>
            <w:vAlign w:val="center"/>
            <w:tcMar>
              <w:top w:w="80" w:type="dxa"/>
              <w:start w:w="80" w:type="dxa"/>
              <w:bottom w:w="80" w:type="dxa"/>
              <w:end w:w="80" w:type="dxa"/>
            </w:tcMar>
          </w:tcPr>
          <w:p>
            <w:pPr>
              <w:spacing w:after="0"/>
            </w:pPr>
            <w:r>
              <w:rPr>
                <w:rFonts w:ascii="Aptos" w:hAnsi="Aptos"/>
                <w:sz w:val="14"/>
              </w:rPr>
              <w:t>Brindle Hide</w:t>
            </w:r>
          </w:p>
        </w:tc>
        <w:tc>
          <w:tcPr>
            <w:tcW w:type="dxa" w:w="1461"/>
            <w:shd w:fill="F4F6F8"/>
            <w:vAlign w:val="center"/>
            <w:tcMar>
              <w:top w:w="80" w:type="dxa"/>
              <w:start w:w="80" w:type="dxa"/>
              <w:bottom w:w="80" w:type="dxa"/>
              <w:end w:w="80" w:type="dxa"/>
            </w:tcMar>
          </w:tcPr>
          <w:p>
            <w:pPr>
              <w:spacing w:after="0"/>
            </w:pPr>
            <w:r>
              <w:rPr>
                <w:rFonts w:ascii="Aptos" w:hAnsi="Aptos"/>
                <w:sz w:val="14"/>
              </w:rPr>
              <w:t>Limestone</w:t>
            </w:r>
          </w:p>
        </w:tc>
        <w:tc>
          <w:tcPr>
            <w:tcW w:type="dxa" w:w="1461"/>
            <w:shd w:fill="F4F6F8"/>
            <w:vAlign w:val="center"/>
            <w:tcMar>
              <w:top w:w="80" w:type="dxa"/>
              <w:start w:w="80" w:type="dxa"/>
              <w:bottom w:w="80" w:type="dxa"/>
              <w:end w:w="80" w:type="dxa"/>
            </w:tcMar>
          </w:tcPr>
          <w:p>
            <w:pPr>
              <w:spacing w:after="0"/>
            </w:pPr>
            <w:r>
              <w:rPr>
                <w:rFonts w:ascii="Aptos" w:hAnsi="Aptos"/>
                <w:sz w:val="14"/>
              </w:rPr>
              <w:t>Azure Crystal</w:t>
            </w:r>
          </w:p>
        </w:tc>
      </w:tr>
      <w:tr>
        <w:trPr>
          <w:cantSplit/>
        </w:trPr>
        <w:tc>
          <w:tcPr>
            <w:tcW w:type="dxa" w:w="1461"/>
            <w:vAlign w:val="center"/>
            <w:tcMar>
              <w:top w:w="80" w:type="dxa"/>
              <w:start w:w="80" w:type="dxa"/>
              <w:bottom w:w="80" w:type="dxa"/>
              <w:end w:w="80" w:type="dxa"/>
            </w:tcMar>
          </w:tcPr>
          <w:p>
            <w:pPr>
              <w:spacing w:after="0"/>
            </w:pPr>
            <w:r>
              <w:rPr>
                <w:rFonts w:ascii="Aptos" w:hAnsi="Aptos"/>
                <w:sz w:val="14"/>
              </w:rPr>
              <w:t>5</w:t>
            </w:r>
          </w:p>
        </w:tc>
        <w:tc>
          <w:tcPr>
            <w:tcW w:type="dxa" w:w="1461"/>
            <w:vAlign w:val="center"/>
            <w:tcMar>
              <w:top w:w="80" w:type="dxa"/>
              <w:start w:w="80" w:type="dxa"/>
              <w:bottom w:w="80" w:type="dxa"/>
              <w:end w:w="80" w:type="dxa"/>
            </w:tcMar>
          </w:tcPr>
          <w:p>
            <w:pPr>
              <w:spacing w:after="0"/>
            </w:pPr>
            <w:r>
              <w:rPr>
                <w:rFonts w:ascii="Aptos" w:hAnsi="Aptos"/>
                <w:sz w:val="14"/>
              </w:rPr>
              <w:t>Hematite Ore</w:t>
            </w:r>
          </w:p>
        </w:tc>
        <w:tc>
          <w:tcPr>
            <w:tcW w:type="dxa" w:w="1461"/>
            <w:vAlign w:val="center"/>
            <w:tcMar>
              <w:top w:w="80" w:type="dxa"/>
              <w:start w:w="80" w:type="dxa"/>
              <w:bottom w:w="80" w:type="dxa"/>
              <w:end w:w="80" w:type="dxa"/>
            </w:tcMar>
          </w:tcPr>
          <w:p>
            <w:pPr>
              <w:spacing w:after="0"/>
            </w:pPr>
            <w:r>
              <w:rPr>
                <w:rFonts w:ascii="Aptos" w:hAnsi="Aptos"/>
                <w:sz w:val="14"/>
              </w:rPr>
              <w:t>Knotpine Log</w:t>
            </w:r>
          </w:p>
        </w:tc>
        <w:tc>
          <w:tcPr>
            <w:tcW w:type="dxa" w:w="1461"/>
            <w:vAlign w:val="center"/>
            <w:tcMar>
              <w:top w:w="80" w:type="dxa"/>
              <w:start w:w="80" w:type="dxa"/>
              <w:bottom w:w="80" w:type="dxa"/>
              <w:end w:w="80" w:type="dxa"/>
            </w:tcMar>
          </w:tcPr>
          <w:p>
            <w:pPr>
              <w:spacing w:after="0"/>
            </w:pPr>
            <w:r>
              <w:rPr>
                <w:rFonts w:ascii="Aptos" w:hAnsi="Aptos"/>
                <w:sz w:val="14"/>
              </w:rPr>
              <w:t>Blue Flax</w:t>
            </w:r>
          </w:p>
        </w:tc>
        <w:tc>
          <w:tcPr>
            <w:tcW w:type="dxa" w:w="1461"/>
            <w:vAlign w:val="center"/>
            <w:tcMar>
              <w:top w:w="80" w:type="dxa"/>
              <w:start w:w="80" w:type="dxa"/>
              <w:bottom w:w="80" w:type="dxa"/>
              <w:end w:w="80" w:type="dxa"/>
            </w:tcMar>
          </w:tcPr>
          <w:p>
            <w:pPr>
              <w:spacing w:after="0"/>
            </w:pPr>
            <w:r>
              <w:rPr>
                <w:rFonts w:ascii="Aptos" w:hAnsi="Aptos"/>
                <w:sz w:val="14"/>
              </w:rPr>
              <w:t>Stoneback Hide</w:t>
            </w:r>
          </w:p>
        </w:tc>
        <w:tc>
          <w:tcPr>
            <w:tcW w:type="dxa" w:w="1461"/>
            <w:vAlign w:val="center"/>
            <w:tcMar>
              <w:top w:w="80" w:type="dxa"/>
              <w:start w:w="80" w:type="dxa"/>
              <w:bottom w:w="80" w:type="dxa"/>
              <w:end w:w="80" w:type="dxa"/>
            </w:tcMar>
          </w:tcPr>
          <w:p>
            <w:pPr>
              <w:spacing w:after="0"/>
            </w:pPr>
            <w:r>
              <w:rPr>
                <w:rFonts w:ascii="Aptos" w:hAnsi="Aptos"/>
                <w:sz w:val="14"/>
              </w:rPr>
              <w:t>Boundary Slate</w:t>
            </w:r>
          </w:p>
        </w:tc>
        <w:tc>
          <w:tcPr>
            <w:tcW w:type="dxa" w:w="1461"/>
            <w:vAlign w:val="center"/>
            <w:tcMar>
              <w:top w:w="80" w:type="dxa"/>
              <w:start w:w="80" w:type="dxa"/>
              <w:bottom w:w="80" w:type="dxa"/>
              <w:end w:w="80" w:type="dxa"/>
            </w:tcMar>
          </w:tcPr>
          <w:p>
            <w:pPr>
              <w:spacing w:after="0"/>
            </w:pPr>
            <w:r>
              <w:rPr>
                <w:rFonts w:ascii="Aptos" w:hAnsi="Aptos"/>
                <w:sz w:val="14"/>
              </w:rPr>
              <w:t>Bloodglass Geode</w:t>
            </w:r>
          </w:p>
        </w:tc>
      </w:tr>
      <w:tr>
        <w:trPr>
          <w:cantSplit/>
        </w:trPr>
        <w:tc>
          <w:tcPr>
            <w:tcW w:type="dxa" w:w="1461"/>
            <w:shd w:fill="F4F6F8"/>
            <w:vAlign w:val="center"/>
            <w:tcMar>
              <w:top w:w="80" w:type="dxa"/>
              <w:start w:w="80" w:type="dxa"/>
              <w:bottom w:w="80" w:type="dxa"/>
              <w:end w:w="80" w:type="dxa"/>
            </w:tcMar>
          </w:tcPr>
          <w:p>
            <w:pPr>
              <w:spacing w:after="0"/>
            </w:pPr>
            <w:r>
              <w:rPr>
                <w:rFonts w:ascii="Aptos" w:hAnsi="Aptos"/>
                <w:sz w:val="14"/>
              </w:rPr>
              <w:t>6</w:t>
            </w:r>
          </w:p>
        </w:tc>
        <w:tc>
          <w:tcPr>
            <w:tcW w:type="dxa" w:w="1461"/>
            <w:shd w:fill="F4F6F8"/>
            <w:vAlign w:val="center"/>
            <w:tcMar>
              <w:top w:w="80" w:type="dxa"/>
              <w:start w:w="80" w:type="dxa"/>
              <w:bottom w:w="80" w:type="dxa"/>
              <w:end w:w="80" w:type="dxa"/>
            </w:tcMar>
          </w:tcPr>
          <w:p>
            <w:pPr>
              <w:spacing w:after="0"/>
            </w:pPr>
            <w:r>
              <w:rPr>
                <w:rFonts w:ascii="Aptos" w:hAnsi="Aptos"/>
                <w:sz w:val="14"/>
              </w:rPr>
              <w:t>Stormvein Ore</w:t>
            </w:r>
          </w:p>
        </w:tc>
        <w:tc>
          <w:tcPr>
            <w:tcW w:type="dxa" w:w="1461"/>
            <w:shd w:fill="F4F6F8"/>
            <w:vAlign w:val="center"/>
            <w:tcMar>
              <w:top w:w="80" w:type="dxa"/>
              <w:start w:w="80" w:type="dxa"/>
              <w:bottom w:w="80" w:type="dxa"/>
              <w:end w:w="80" w:type="dxa"/>
            </w:tcMar>
          </w:tcPr>
          <w:p>
            <w:pPr>
              <w:spacing w:after="0"/>
            </w:pPr>
            <w:r>
              <w:rPr>
                <w:rFonts w:ascii="Aptos" w:hAnsi="Aptos"/>
                <w:sz w:val="14"/>
              </w:rPr>
              <w:t>Thunderheart Log</w:t>
            </w:r>
          </w:p>
        </w:tc>
        <w:tc>
          <w:tcPr>
            <w:tcW w:type="dxa" w:w="1461"/>
            <w:shd w:fill="F4F6F8"/>
            <w:vAlign w:val="center"/>
            <w:tcMar>
              <w:top w:w="80" w:type="dxa"/>
              <w:start w:w="80" w:type="dxa"/>
              <w:bottom w:w="80" w:type="dxa"/>
              <w:end w:w="80" w:type="dxa"/>
            </w:tcMar>
          </w:tcPr>
          <w:p>
            <w:pPr>
              <w:spacing w:after="0"/>
            </w:pPr>
            <w:r>
              <w:rPr>
                <w:rFonts w:ascii="Aptos" w:hAnsi="Aptos"/>
                <w:sz w:val="14"/>
              </w:rPr>
              <w:t>Rainreed Fiber</w:t>
            </w:r>
          </w:p>
        </w:tc>
        <w:tc>
          <w:tcPr>
            <w:tcW w:type="dxa" w:w="1461"/>
            <w:shd w:fill="F4F6F8"/>
            <w:vAlign w:val="center"/>
            <w:tcMar>
              <w:top w:w="80" w:type="dxa"/>
              <w:start w:w="80" w:type="dxa"/>
              <w:bottom w:w="80" w:type="dxa"/>
              <w:end w:w="80" w:type="dxa"/>
            </w:tcMar>
          </w:tcPr>
          <w:p>
            <w:pPr>
              <w:spacing w:after="0"/>
            </w:pPr>
            <w:r>
              <w:rPr>
                <w:rFonts w:ascii="Aptos" w:hAnsi="Aptos"/>
                <w:sz w:val="14"/>
              </w:rPr>
              <w:t>Whitejaw Hide</w:t>
            </w:r>
          </w:p>
        </w:tc>
        <w:tc>
          <w:tcPr>
            <w:tcW w:type="dxa" w:w="1461"/>
            <w:shd w:fill="F4F6F8"/>
            <w:vAlign w:val="center"/>
            <w:tcMar>
              <w:top w:w="80" w:type="dxa"/>
              <w:start w:w="80" w:type="dxa"/>
              <w:bottom w:w="80" w:type="dxa"/>
              <w:end w:w="80" w:type="dxa"/>
            </w:tcMar>
          </w:tcPr>
          <w:p>
            <w:pPr>
              <w:spacing w:after="0"/>
            </w:pPr>
            <w:r>
              <w:rPr>
                <w:rFonts w:ascii="Aptos" w:hAnsi="Aptos"/>
                <w:sz w:val="14"/>
              </w:rPr>
              <w:t>Stormglass Shale</w:t>
            </w:r>
          </w:p>
        </w:tc>
        <w:tc>
          <w:tcPr>
            <w:tcW w:type="dxa" w:w="1461"/>
            <w:shd w:fill="F4F6F8"/>
            <w:vAlign w:val="center"/>
            <w:tcMar>
              <w:top w:w="80" w:type="dxa"/>
              <w:start w:w="80" w:type="dxa"/>
              <w:bottom w:w="80" w:type="dxa"/>
              <w:end w:w="80" w:type="dxa"/>
            </w:tcMar>
          </w:tcPr>
          <w:p>
            <w:pPr>
              <w:spacing w:after="0"/>
            </w:pPr>
            <w:r>
              <w:rPr>
                <w:rFonts w:ascii="Aptos" w:hAnsi="Aptos"/>
                <w:sz w:val="14"/>
              </w:rPr>
              <w:t>Fulgurite Crystal</w:t>
            </w:r>
          </w:p>
        </w:tc>
      </w:tr>
      <w:tr>
        <w:trPr>
          <w:cantSplit/>
        </w:trPr>
        <w:tc>
          <w:tcPr>
            <w:tcW w:type="dxa" w:w="1461"/>
            <w:vAlign w:val="center"/>
            <w:tcMar>
              <w:top w:w="80" w:type="dxa"/>
              <w:start w:w="80" w:type="dxa"/>
              <w:bottom w:w="80" w:type="dxa"/>
              <w:end w:w="80" w:type="dxa"/>
            </w:tcMar>
          </w:tcPr>
          <w:p>
            <w:pPr>
              <w:spacing w:after="0"/>
            </w:pPr>
            <w:r>
              <w:rPr>
                <w:rFonts w:ascii="Aptos" w:hAnsi="Aptos"/>
                <w:sz w:val="14"/>
              </w:rPr>
              <w:t>7</w:t>
            </w:r>
          </w:p>
        </w:tc>
        <w:tc>
          <w:tcPr>
            <w:tcW w:type="dxa" w:w="1461"/>
            <w:vAlign w:val="center"/>
            <w:tcMar>
              <w:top w:w="80" w:type="dxa"/>
              <w:start w:w="80" w:type="dxa"/>
              <w:bottom w:w="80" w:type="dxa"/>
              <w:end w:w="80" w:type="dxa"/>
            </w:tcMar>
          </w:tcPr>
          <w:p>
            <w:pPr>
              <w:spacing w:after="0"/>
            </w:pPr>
            <w:r>
              <w:rPr>
                <w:rFonts w:ascii="Aptos" w:hAnsi="Aptos"/>
                <w:sz w:val="14"/>
              </w:rPr>
              <w:t>Deepvein Ore</w:t>
            </w:r>
          </w:p>
        </w:tc>
        <w:tc>
          <w:tcPr>
            <w:tcW w:type="dxa" w:w="1461"/>
            <w:vAlign w:val="center"/>
            <w:tcMar>
              <w:top w:w="80" w:type="dxa"/>
              <w:start w:w="80" w:type="dxa"/>
              <w:bottom w:w="80" w:type="dxa"/>
              <w:end w:w="80" w:type="dxa"/>
            </w:tcMar>
          </w:tcPr>
          <w:p>
            <w:pPr>
              <w:spacing w:after="0"/>
            </w:pPr>
            <w:r>
              <w:rPr>
                <w:rFonts w:ascii="Aptos" w:hAnsi="Aptos"/>
                <w:sz w:val="14"/>
              </w:rPr>
              <w:t>Amberheart Log</w:t>
            </w:r>
          </w:p>
        </w:tc>
        <w:tc>
          <w:tcPr>
            <w:tcW w:type="dxa" w:w="1461"/>
            <w:vAlign w:val="center"/>
            <w:tcMar>
              <w:top w:w="80" w:type="dxa"/>
              <w:start w:w="80" w:type="dxa"/>
              <w:bottom w:w="80" w:type="dxa"/>
              <w:end w:w="80" w:type="dxa"/>
            </w:tcMar>
          </w:tcPr>
          <w:p>
            <w:pPr>
              <w:spacing w:after="0"/>
            </w:pPr>
            <w:r>
              <w:rPr>
                <w:rFonts w:ascii="Aptos" w:hAnsi="Aptos"/>
                <w:sz w:val="14"/>
              </w:rPr>
              <w:t>Lantern Flax</w:t>
            </w:r>
          </w:p>
        </w:tc>
        <w:tc>
          <w:tcPr>
            <w:tcW w:type="dxa" w:w="1461"/>
            <w:vAlign w:val="center"/>
            <w:tcMar>
              <w:top w:w="80" w:type="dxa"/>
              <w:start w:w="80" w:type="dxa"/>
              <w:bottom w:w="80" w:type="dxa"/>
              <w:end w:w="80" w:type="dxa"/>
            </w:tcMar>
          </w:tcPr>
          <w:p>
            <w:pPr>
              <w:spacing w:after="0"/>
            </w:pPr>
            <w:r>
              <w:rPr>
                <w:rFonts w:ascii="Aptos" w:hAnsi="Aptos"/>
                <w:sz w:val="14"/>
              </w:rPr>
              <w:t>Ridgeback Hide</w:t>
            </w:r>
          </w:p>
        </w:tc>
        <w:tc>
          <w:tcPr>
            <w:tcW w:type="dxa" w:w="1461"/>
            <w:vAlign w:val="center"/>
            <w:tcMar>
              <w:top w:w="80" w:type="dxa"/>
              <w:start w:w="80" w:type="dxa"/>
              <w:bottom w:w="80" w:type="dxa"/>
              <w:end w:w="80" w:type="dxa"/>
            </w:tcMar>
          </w:tcPr>
          <w:p>
            <w:pPr>
              <w:spacing w:after="0"/>
            </w:pPr>
            <w:r>
              <w:rPr>
                <w:rFonts w:ascii="Aptos" w:hAnsi="Aptos"/>
                <w:sz w:val="14"/>
              </w:rPr>
              <w:t>Deepstone</w:t>
            </w:r>
          </w:p>
        </w:tc>
        <w:tc>
          <w:tcPr>
            <w:tcW w:type="dxa" w:w="1461"/>
            <w:vAlign w:val="center"/>
            <w:tcMar>
              <w:top w:w="80" w:type="dxa"/>
              <w:start w:w="80" w:type="dxa"/>
              <w:bottom w:w="80" w:type="dxa"/>
              <w:end w:w="80" w:type="dxa"/>
            </w:tcMar>
          </w:tcPr>
          <w:p>
            <w:pPr>
              <w:spacing w:after="0"/>
            </w:pPr>
            <w:r>
              <w:rPr>
                <w:rFonts w:ascii="Aptos" w:hAnsi="Aptos"/>
                <w:sz w:val="14"/>
              </w:rPr>
              <w:t>Starfall Geode</w:t>
            </w:r>
          </w:p>
        </w:tc>
      </w:tr>
      <w:tr>
        <w:trPr>
          <w:cantSplit/>
        </w:trPr>
        <w:tc>
          <w:tcPr>
            <w:tcW w:type="dxa" w:w="1461"/>
            <w:shd w:fill="F4F6F8"/>
            <w:vAlign w:val="center"/>
            <w:tcMar>
              <w:top w:w="80" w:type="dxa"/>
              <w:start w:w="80" w:type="dxa"/>
              <w:bottom w:w="80" w:type="dxa"/>
              <w:end w:w="80" w:type="dxa"/>
            </w:tcMar>
          </w:tcPr>
          <w:p>
            <w:pPr>
              <w:spacing w:after="0"/>
            </w:pPr>
            <w:r>
              <w:rPr>
                <w:rFonts w:ascii="Aptos" w:hAnsi="Aptos"/>
                <w:sz w:val="14"/>
              </w:rPr>
              <w:t>8</w:t>
            </w:r>
          </w:p>
        </w:tc>
        <w:tc>
          <w:tcPr>
            <w:tcW w:type="dxa" w:w="1461"/>
            <w:shd w:fill="F4F6F8"/>
            <w:vAlign w:val="center"/>
            <w:tcMar>
              <w:top w:w="80" w:type="dxa"/>
              <w:start w:w="80" w:type="dxa"/>
              <w:bottom w:w="80" w:type="dxa"/>
              <w:end w:w="80" w:type="dxa"/>
            </w:tcMar>
          </w:tcPr>
          <w:p>
            <w:pPr>
              <w:spacing w:after="0"/>
            </w:pPr>
            <w:r>
              <w:rPr>
                <w:rFonts w:ascii="Aptos" w:hAnsi="Aptos"/>
                <w:sz w:val="14"/>
              </w:rPr>
              <w:t>Star-Iron Ore</w:t>
            </w:r>
          </w:p>
        </w:tc>
        <w:tc>
          <w:tcPr>
            <w:tcW w:type="dxa" w:w="1461"/>
            <w:shd w:fill="F4F6F8"/>
            <w:vAlign w:val="center"/>
            <w:tcMar>
              <w:top w:w="80" w:type="dxa"/>
              <w:start w:w="80" w:type="dxa"/>
              <w:bottom w:w="80" w:type="dxa"/>
              <w:end w:w="80" w:type="dxa"/>
            </w:tcMar>
          </w:tcPr>
          <w:p>
            <w:pPr>
              <w:spacing w:after="0"/>
            </w:pPr>
            <w:r>
              <w:rPr>
                <w:rFonts w:ascii="Aptos" w:hAnsi="Aptos"/>
                <w:sz w:val="14"/>
              </w:rPr>
              <w:t>Elder Yew Log</w:t>
            </w:r>
          </w:p>
        </w:tc>
        <w:tc>
          <w:tcPr>
            <w:tcW w:type="dxa" w:w="1461"/>
            <w:shd w:fill="F4F6F8"/>
            <w:vAlign w:val="center"/>
            <w:tcMar>
              <w:top w:w="80" w:type="dxa"/>
              <w:start w:w="80" w:type="dxa"/>
              <w:bottom w:w="80" w:type="dxa"/>
              <w:end w:w="80" w:type="dxa"/>
            </w:tcMar>
          </w:tcPr>
          <w:p>
            <w:pPr>
              <w:spacing w:after="0"/>
            </w:pPr>
            <w:r>
              <w:rPr>
                <w:rFonts w:ascii="Aptos" w:hAnsi="Aptos"/>
                <w:sz w:val="14"/>
              </w:rPr>
              <w:t>Starthread Fiber</w:t>
            </w:r>
          </w:p>
        </w:tc>
        <w:tc>
          <w:tcPr>
            <w:tcW w:type="dxa" w:w="1461"/>
            <w:shd w:fill="F4F6F8"/>
            <w:vAlign w:val="center"/>
            <w:tcMar>
              <w:top w:w="80" w:type="dxa"/>
              <w:start w:w="80" w:type="dxa"/>
              <w:bottom w:w="80" w:type="dxa"/>
              <w:end w:w="80" w:type="dxa"/>
            </w:tcMar>
          </w:tcPr>
          <w:p>
            <w:pPr>
              <w:spacing w:after="0"/>
            </w:pPr>
            <w:r>
              <w:rPr>
                <w:rFonts w:ascii="Aptos" w:hAnsi="Aptos"/>
                <w:sz w:val="14"/>
              </w:rPr>
              <w:t>Greatbeast Hide</w:t>
            </w:r>
          </w:p>
        </w:tc>
        <w:tc>
          <w:tcPr>
            <w:tcW w:type="dxa" w:w="1461"/>
            <w:shd w:fill="F4F6F8"/>
            <w:vAlign w:val="center"/>
            <w:tcMar>
              <w:top w:w="80" w:type="dxa"/>
              <w:start w:w="80" w:type="dxa"/>
              <w:bottom w:w="80" w:type="dxa"/>
              <w:end w:w="80" w:type="dxa"/>
            </w:tcMar>
          </w:tcPr>
          <w:p>
            <w:pPr>
              <w:spacing w:after="0"/>
            </w:pPr>
            <w:r>
              <w:rPr>
                <w:rFonts w:ascii="Aptos" w:hAnsi="Aptos"/>
                <w:sz w:val="14"/>
              </w:rPr>
              <w:t>Elderstone</w:t>
            </w:r>
          </w:p>
        </w:tc>
        <w:tc>
          <w:tcPr>
            <w:tcW w:type="dxa" w:w="1461"/>
            <w:shd w:fill="F4F6F8"/>
            <w:vAlign w:val="center"/>
            <w:tcMar>
              <w:top w:w="80" w:type="dxa"/>
              <w:start w:w="80" w:type="dxa"/>
              <w:bottom w:w="80" w:type="dxa"/>
              <w:end w:w="80" w:type="dxa"/>
            </w:tcMar>
          </w:tcPr>
          <w:p>
            <w:pPr>
              <w:spacing w:after="0"/>
            </w:pPr>
            <w:r>
              <w:rPr>
                <w:rFonts w:ascii="Aptos" w:hAnsi="Aptos"/>
                <w:sz w:val="14"/>
              </w:rPr>
              <w:t>Deepvein Geode</w:t>
            </w:r>
          </w:p>
        </w:tc>
      </w:tr>
      <w:tr>
        <w:trPr>
          <w:cantSplit/>
        </w:trPr>
        <w:tc>
          <w:tcPr>
            <w:tcW w:type="dxa" w:w="1461"/>
            <w:vAlign w:val="center"/>
            <w:tcMar>
              <w:top w:w="80" w:type="dxa"/>
              <w:start w:w="80" w:type="dxa"/>
              <w:bottom w:w="80" w:type="dxa"/>
              <w:end w:w="80" w:type="dxa"/>
            </w:tcMar>
          </w:tcPr>
          <w:p>
            <w:pPr>
              <w:spacing w:after="0"/>
            </w:pPr>
            <w:r>
              <w:rPr>
                <w:rFonts w:ascii="Aptos" w:hAnsi="Aptos"/>
                <w:sz w:val="14"/>
              </w:rPr>
              <w:t>9</w:t>
            </w:r>
          </w:p>
        </w:tc>
        <w:tc>
          <w:tcPr>
            <w:tcW w:type="dxa" w:w="1461"/>
            <w:vAlign w:val="center"/>
            <w:tcMar>
              <w:top w:w="80" w:type="dxa"/>
              <w:start w:w="80" w:type="dxa"/>
              <w:bottom w:w="80" w:type="dxa"/>
              <w:end w:w="80" w:type="dxa"/>
            </w:tcMar>
          </w:tcPr>
          <w:p>
            <w:pPr>
              <w:spacing w:after="0"/>
            </w:pPr>
            <w:r>
              <w:rPr>
                <w:rFonts w:ascii="Aptos" w:hAnsi="Aptos"/>
                <w:sz w:val="14"/>
              </w:rPr>
              <w:t>Gateglass Ore</w:t>
            </w:r>
          </w:p>
        </w:tc>
        <w:tc>
          <w:tcPr>
            <w:tcW w:type="dxa" w:w="1461"/>
            <w:vAlign w:val="center"/>
            <w:tcMar>
              <w:top w:w="80" w:type="dxa"/>
              <w:start w:w="80" w:type="dxa"/>
              <w:bottom w:w="80" w:type="dxa"/>
              <w:end w:w="80" w:type="dxa"/>
            </w:tcMar>
          </w:tcPr>
          <w:p>
            <w:pPr>
              <w:spacing w:after="0"/>
            </w:pPr>
            <w:r>
              <w:rPr>
                <w:rFonts w:ascii="Aptos" w:hAnsi="Aptos"/>
                <w:sz w:val="14"/>
              </w:rPr>
              <w:t>Gatewood Log</w:t>
            </w:r>
          </w:p>
        </w:tc>
        <w:tc>
          <w:tcPr>
            <w:tcW w:type="dxa" w:w="1461"/>
            <w:vAlign w:val="center"/>
            <w:tcMar>
              <w:top w:w="80" w:type="dxa"/>
              <w:start w:w="80" w:type="dxa"/>
              <w:bottom w:w="80" w:type="dxa"/>
              <w:end w:w="80" w:type="dxa"/>
            </w:tcMar>
          </w:tcPr>
          <w:p>
            <w:pPr>
              <w:spacing w:after="0"/>
            </w:pPr>
            <w:r>
              <w:rPr>
                <w:rFonts w:ascii="Aptos" w:hAnsi="Aptos"/>
                <w:sz w:val="14"/>
              </w:rPr>
              <w:t>Gateweave Fiber</w:t>
            </w:r>
          </w:p>
        </w:tc>
        <w:tc>
          <w:tcPr>
            <w:tcW w:type="dxa" w:w="1461"/>
            <w:vAlign w:val="center"/>
            <w:tcMar>
              <w:top w:w="80" w:type="dxa"/>
              <w:start w:w="80" w:type="dxa"/>
              <w:bottom w:w="80" w:type="dxa"/>
              <w:end w:w="80" w:type="dxa"/>
            </w:tcMar>
          </w:tcPr>
          <w:p>
            <w:pPr>
              <w:spacing w:after="0"/>
            </w:pPr>
            <w:r>
              <w:rPr>
                <w:rFonts w:ascii="Aptos" w:hAnsi="Aptos"/>
                <w:sz w:val="14"/>
              </w:rPr>
              <w:t>Crownbeast Hide</w:t>
            </w:r>
          </w:p>
        </w:tc>
        <w:tc>
          <w:tcPr>
            <w:tcW w:type="dxa" w:w="1461"/>
            <w:vAlign w:val="center"/>
            <w:tcMar>
              <w:top w:w="80" w:type="dxa"/>
              <w:start w:w="80" w:type="dxa"/>
              <w:bottom w:w="80" w:type="dxa"/>
              <w:end w:w="80" w:type="dxa"/>
            </w:tcMar>
          </w:tcPr>
          <w:p>
            <w:pPr>
              <w:spacing w:after="0"/>
            </w:pPr>
            <w:r>
              <w:rPr>
                <w:rFonts w:ascii="Aptos" w:hAnsi="Aptos"/>
                <w:sz w:val="14"/>
              </w:rPr>
              <w:t>Gate Slate</w:t>
            </w:r>
          </w:p>
        </w:tc>
        <w:tc>
          <w:tcPr>
            <w:tcW w:type="dxa" w:w="1461"/>
            <w:vAlign w:val="center"/>
            <w:tcMar>
              <w:top w:w="80" w:type="dxa"/>
              <w:start w:w="80" w:type="dxa"/>
              <w:bottom w:w="80" w:type="dxa"/>
              <w:end w:w="80" w:type="dxa"/>
            </w:tcMar>
          </w:tcPr>
          <w:p>
            <w:pPr>
              <w:spacing w:after="0"/>
            </w:pPr>
            <w:r>
              <w:rPr>
                <w:rFonts w:ascii="Aptos" w:hAnsi="Aptos"/>
                <w:sz w:val="14"/>
              </w:rPr>
              <w:t>Gatecracked Geode</w:t>
            </w:r>
          </w:p>
        </w:tc>
      </w:tr>
      <w:tr>
        <w:trPr>
          <w:cantSplit/>
        </w:trPr>
        <w:tc>
          <w:tcPr>
            <w:tcW w:type="dxa" w:w="1461"/>
            <w:shd w:fill="F4F6F8"/>
            <w:vAlign w:val="center"/>
            <w:tcMar>
              <w:top w:w="80" w:type="dxa"/>
              <w:start w:w="80" w:type="dxa"/>
              <w:bottom w:w="80" w:type="dxa"/>
              <w:end w:w="80" w:type="dxa"/>
            </w:tcMar>
          </w:tcPr>
          <w:p>
            <w:pPr>
              <w:spacing w:after="0"/>
            </w:pPr>
            <w:r>
              <w:rPr>
                <w:rFonts w:ascii="Aptos" w:hAnsi="Aptos"/>
                <w:sz w:val="14"/>
              </w:rPr>
              <w:t>10</w:t>
            </w:r>
          </w:p>
        </w:tc>
        <w:tc>
          <w:tcPr>
            <w:tcW w:type="dxa" w:w="1461"/>
            <w:shd w:fill="F4F6F8"/>
            <w:vAlign w:val="center"/>
            <w:tcMar>
              <w:top w:w="80" w:type="dxa"/>
              <w:start w:w="80" w:type="dxa"/>
              <w:bottom w:w="80" w:type="dxa"/>
              <w:end w:w="80" w:type="dxa"/>
            </w:tcMar>
          </w:tcPr>
          <w:p>
            <w:pPr>
              <w:spacing w:after="0"/>
            </w:pPr>
            <w:r>
              <w:rPr>
                <w:rFonts w:ascii="Aptos" w:hAnsi="Aptos"/>
                <w:sz w:val="14"/>
              </w:rPr>
              <w:t>First Forge Ore</w:t>
            </w:r>
          </w:p>
        </w:tc>
        <w:tc>
          <w:tcPr>
            <w:tcW w:type="dxa" w:w="1461"/>
            <w:shd w:fill="F4F6F8"/>
            <w:vAlign w:val="center"/>
            <w:tcMar>
              <w:top w:w="80" w:type="dxa"/>
              <w:start w:w="80" w:type="dxa"/>
              <w:bottom w:w="80" w:type="dxa"/>
              <w:end w:w="80" w:type="dxa"/>
            </w:tcMar>
          </w:tcPr>
          <w:p>
            <w:pPr>
              <w:spacing w:after="0"/>
            </w:pPr>
            <w:r>
              <w:rPr>
                <w:rFonts w:ascii="Aptos" w:hAnsi="Aptos"/>
                <w:sz w:val="14"/>
              </w:rPr>
              <w:t>First Grove Log</w:t>
            </w:r>
          </w:p>
        </w:tc>
        <w:tc>
          <w:tcPr>
            <w:tcW w:type="dxa" w:w="1461"/>
            <w:shd w:fill="F4F6F8"/>
            <w:vAlign w:val="center"/>
            <w:tcMar>
              <w:top w:w="80" w:type="dxa"/>
              <w:start w:w="80" w:type="dxa"/>
              <w:bottom w:w="80" w:type="dxa"/>
              <w:end w:w="80" w:type="dxa"/>
            </w:tcMar>
          </w:tcPr>
          <w:p>
            <w:pPr>
              <w:spacing w:after="0"/>
            </w:pPr>
            <w:r>
              <w:rPr>
                <w:rFonts w:ascii="Aptos" w:hAnsi="Aptos"/>
                <w:sz w:val="14"/>
              </w:rPr>
              <w:t>First Dawn Fiber</w:t>
            </w:r>
          </w:p>
        </w:tc>
        <w:tc>
          <w:tcPr>
            <w:tcW w:type="dxa" w:w="1461"/>
            <w:shd w:fill="F4F6F8"/>
            <w:vAlign w:val="center"/>
            <w:tcMar>
              <w:top w:w="80" w:type="dxa"/>
              <w:start w:w="80" w:type="dxa"/>
              <w:bottom w:w="80" w:type="dxa"/>
              <w:end w:w="80" w:type="dxa"/>
            </w:tcMar>
          </w:tcPr>
          <w:p>
            <w:pPr>
              <w:spacing w:after="0"/>
            </w:pPr>
            <w:r>
              <w:rPr>
                <w:rFonts w:ascii="Aptos" w:hAnsi="Aptos"/>
                <w:sz w:val="14"/>
              </w:rPr>
              <w:t>First Hunt Hide</w:t>
            </w:r>
          </w:p>
        </w:tc>
        <w:tc>
          <w:tcPr>
            <w:tcW w:type="dxa" w:w="1461"/>
            <w:shd w:fill="F4F6F8"/>
            <w:vAlign w:val="center"/>
            <w:tcMar>
              <w:top w:w="80" w:type="dxa"/>
              <w:start w:w="80" w:type="dxa"/>
              <w:bottom w:w="80" w:type="dxa"/>
              <w:end w:w="80" w:type="dxa"/>
            </w:tcMar>
          </w:tcPr>
          <w:p>
            <w:pPr>
              <w:spacing w:after="0"/>
            </w:pPr>
            <w:r>
              <w:rPr>
                <w:rFonts w:ascii="Aptos" w:hAnsi="Aptos"/>
                <w:sz w:val="14"/>
              </w:rPr>
              <w:t>First Foundation Stone</w:t>
            </w:r>
          </w:p>
        </w:tc>
        <w:tc>
          <w:tcPr>
            <w:tcW w:type="dxa" w:w="1461"/>
            <w:shd w:fill="F4F6F8"/>
            <w:vAlign w:val="center"/>
            <w:tcMar>
              <w:top w:w="80" w:type="dxa"/>
              <w:start w:w="80" w:type="dxa"/>
              <w:bottom w:w="80" w:type="dxa"/>
              <w:end w:w="80" w:type="dxa"/>
            </w:tcMar>
          </w:tcPr>
          <w:p>
            <w:pPr>
              <w:spacing w:after="0"/>
            </w:pPr>
            <w:r>
              <w:rPr>
                <w:rFonts w:ascii="Aptos" w:hAnsi="Aptos"/>
                <w:sz w:val="14"/>
              </w:rPr>
              <w:t>First Light Geode</w:t>
            </w:r>
          </w:p>
        </w:tc>
      </w:tr>
    </w:tbl>
    <w:p>
      <w:pPr>
        <w:spacing w:after="0"/>
      </w:pPr>
    </w:p>
    <w:p>
      <w:r>
        <w:rPr>
          <w:rFonts w:ascii="Aptos" w:hAnsi="Aptos"/>
          <w:b/>
          <w:sz w:val="19"/>
        </w:rPr>
        <w:t xml:space="preserve">Design principle: </w:t>
      </w:r>
      <w:r>
        <w:rPr>
          <w:rFonts w:ascii="Aptos" w:hAnsi="Aptos"/>
          <w:sz w:val="19"/>
        </w:rPr>
        <w:t>the main lane stays the same type. Ore progresses to higher-tier ore; wood progresses to higher-tier wood; hide progresses to higher-tier hide. Clay, flux, resin, coal, geodes, bark, seeds, and similar materials can exist as side resources without replacing the canonical main lane.</w:t>
      </w:r>
    </w:p>
    <w:p>
      <w:pPr>
        <w:pStyle w:val="Heading2"/>
        <w:keepNext/>
        <w:spacing w:before="200" w:after="80"/>
      </w:pPr>
      <w:r>
        <w:t>3.2 Consumable and Specialty Raw Materials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704"/>
            <w:shd w:fill="222B3A"/>
            <w:vAlign w:val="center"/>
            <w:tcMar>
              <w:top w:w="80" w:type="dxa"/>
              <w:start w:w="80" w:type="dxa"/>
              <w:bottom w:w="80" w:type="dxa"/>
              <w:end w:w="80" w:type="dxa"/>
            </w:tcMar>
          </w:tcPr>
          <w:p>
            <w:pPr>
              <w:jc w:val="center"/>
            </w:pPr>
            <w:r>
              <w:rPr>
                <w:rFonts w:ascii="Aptos" w:hAnsi="Aptos"/>
                <w:b/>
                <w:color w:val="FFFFFF"/>
                <w:sz w:val="15"/>
              </w:rPr>
              <w:t>T</w:t>
            </w:r>
          </w:p>
        </w:tc>
        <w:tc>
          <w:tcPr>
            <w:tcW w:type="dxa" w:w="1704"/>
            <w:shd w:fill="222B3A"/>
            <w:vAlign w:val="center"/>
            <w:tcMar>
              <w:top w:w="80" w:type="dxa"/>
              <w:start w:w="80" w:type="dxa"/>
              <w:bottom w:w="80" w:type="dxa"/>
              <w:end w:w="80" w:type="dxa"/>
            </w:tcMar>
          </w:tcPr>
          <w:p>
            <w:pPr>
              <w:jc w:val="center"/>
            </w:pPr>
            <w:r>
              <w:rPr>
                <w:rFonts w:ascii="Aptos" w:hAnsi="Aptos"/>
                <w:b/>
                <w:color w:val="FFFFFF"/>
                <w:sz w:val="15"/>
              </w:rPr>
              <w:t>Herb</w:t>
            </w:r>
          </w:p>
        </w:tc>
        <w:tc>
          <w:tcPr>
            <w:tcW w:type="dxa" w:w="1704"/>
            <w:shd w:fill="222B3A"/>
            <w:vAlign w:val="center"/>
            <w:tcMar>
              <w:top w:w="80" w:type="dxa"/>
              <w:start w:w="80" w:type="dxa"/>
              <w:bottom w:w="80" w:type="dxa"/>
              <w:end w:w="80" w:type="dxa"/>
            </w:tcMar>
          </w:tcPr>
          <w:p>
            <w:pPr>
              <w:jc w:val="center"/>
            </w:pPr>
            <w:r>
              <w:rPr>
                <w:rFonts w:ascii="Aptos" w:hAnsi="Aptos"/>
                <w:b/>
                <w:color w:val="FFFFFF"/>
                <w:sz w:val="15"/>
              </w:rPr>
              <w:t>Food Crop</w:t>
            </w:r>
          </w:p>
        </w:tc>
        <w:tc>
          <w:tcPr>
            <w:tcW w:type="dxa" w:w="1704"/>
            <w:shd w:fill="222B3A"/>
            <w:vAlign w:val="center"/>
            <w:tcMar>
              <w:top w:w="80" w:type="dxa"/>
              <w:start w:w="80" w:type="dxa"/>
              <w:bottom w:w="80" w:type="dxa"/>
              <w:end w:w="80" w:type="dxa"/>
            </w:tcMar>
          </w:tcPr>
          <w:p>
            <w:pPr>
              <w:jc w:val="center"/>
            </w:pPr>
            <w:r>
              <w:rPr>
                <w:rFonts w:ascii="Aptos" w:hAnsi="Aptos"/>
                <w:b/>
                <w:color w:val="FFFFFF"/>
                <w:sz w:val="15"/>
              </w:rPr>
              <w:t>Aquatic Catch</w:t>
            </w:r>
          </w:p>
        </w:tc>
        <w:tc>
          <w:tcPr>
            <w:tcW w:type="dxa" w:w="1704"/>
            <w:shd w:fill="222B3A"/>
            <w:vAlign w:val="center"/>
            <w:tcMar>
              <w:top w:w="80" w:type="dxa"/>
              <w:start w:w="80" w:type="dxa"/>
              <w:bottom w:w="80" w:type="dxa"/>
              <w:end w:w="80" w:type="dxa"/>
            </w:tcMar>
          </w:tcPr>
          <w:p>
            <w:pPr>
              <w:jc w:val="center"/>
            </w:pPr>
            <w:r>
              <w:rPr>
                <w:rFonts w:ascii="Aptos" w:hAnsi="Aptos"/>
                <w:b/>
                <w:color w:val="FFFFFF"/>
                <w:sz w:val="15"/>
              </w:rPr>
              <w:t>Creature Material</w:t>
            </w:r>
          </w:p>
        </w:tc>
        <w:tc>
          <w:tcPr>
            <w:tcW w:type="dxa" w:w="1704"/>
            <w:shd w:fill="222B3A"/>
            <w:vAlign w:val="center"/>
            <w:tcMar>
              <w:top w:w="80" w:type="dxa"/>
              <w:start w:w="80" w:type="dxa"/>
              <w:bottom w:w="80" w:type="dxa"/>
              <w:end w:w="80" w:type="dxa"/>
            </w:tcMar>
          </w:tcPr>
          <w:p>
            <w:pPr>
              <w:jc w:val="center"/>
            </w:pPr>
            <w:r>
              <w:rPr>
                <w:rFonts w:ascii="Aptos" w:hAnsi="Aptos"/>
                <w:b/>
                <w:color w:val="FFFFFF"/>
                <w:sz w:val="15"/>
              </w:rPr>
              <w:t>Relic</w:t>
            </w:r>
          </w:p>
        </w:tc>
      </w:tr>
      <w:tr>
        <w:trPr>
          <w:cantSplit/>
        </w:trPr>
        <w:tc>
          <w:tcPr>
            <w:tcW w:type="dxa" w:w="1704"/>
            <w:vAlign w:val="center"/>
            <w:tcMar>
              <w:top w:w="80" w:type="dxa"/>
              <w:start w:w="80" w:type="dxa"/>
              <w:bottom w:w="80" w:type="dxa"/>
              <w:end w:w="80" w:type="dxa"/>
            </w:tcMar>
          </w:tcPr>
          <w:p>
            <w:pPr>
              <w:spacing w:after="0"/>
            </w:pPr>
            <w:r>
              <w:rPr>
                <w:rFonts w:ascii="Aptos" w:hAnsi="Aptos"/>
                <w:sz w:val="15"/>
              </w:rPr>
              <w:t>1</w:t>
            </w:r>
          </w:p>
        </w:tc>
        <w:tc>
          <w:tcPr>
            <w:tcW w:type="dxa" w:w="1704"/>
            <w:vAlign w:val="center"/>
            <w:tcMar>
              <w:top w:w="80" w:type="dxa"/>
              <w:start w:w="80" w:type="dxa"/>
              <w:bottom w:w="80" w:type="dxa"/>
              <w:end w:w="80" w:type="dxa"/>
            </w:tcMar>
          </w:tcPr>
          <w:p>
            <w:pPr>
              <w:spacing w:after="0"/>
            </w:pPr>
            <w:r>
              <w:rPr>
                <w:rFonts w:ascii="Aptos" w:hAnsi="Aptos"/>
                <w:sz w:val="15"/>
              </w:rPr>
              <w:t>Mooncap Mushroom</w:t>
            </w:r>
          </w:p>
        </w:tc>
        <w:tc>
          <w:tcPr>
            <w:tcW w:type="dxa" w:w="1704"/>
            <w:vAlign w:val="center"/>
            <w:tcMar>
              <w:top w:w="80" w:type="dxa"/>
              <w:start w:w="80" w:type="dxa"/>
              <w:bottom w:w="80" w:type="dxa"/>
              <w:end w:w="80" w:type="dxa"/>
            </w:tcMar>
          </w:tcPr>
          <w:p>
            <w:pPr>
              <w:spacing w:after="0"/>
            </w:pPr>
            <w:r>
              <w:rPr>
                <w:rFonts w:ascii="Aptos" w:hAnsi="Aptos"/>
                <w:sz w:val="15"/>
              </w:rPr>
              <w:t>Sunfield Grain</w:t>
            </w:r>
          </w:p>
        </w:tc>
        <w:tc>
          <w:tcPr>
            <w:tcW w:type="dxa" w:w="1704"/>
            <w:vAlign w:val="center"/>
            <w:tcMar>
              <w:top w:w="80" w:type="dxa"/>
              <w:start w:w="80" w:type="dxa"/>
              <w:bottom w:w="80" w:type="dxa"/>
              <w:end w:w="80" w:type="dxa"/>
            </w:tcMar>
          </w:tcPr>
          <w:p>
            <w:pPr>
              <w:spacing w:after="0"/>
            </w:pPr>
            <w:r>
              <w:rPr>
                <w:rFonts w:ascii="Aptos" w:hAnsi="Aptos"/>
                <w:sz w:val="15"/>
              </w:rPr>
              <w:t>River Minnow</w:t>
            </w:r>
          </w:p>
        </w:tc>
        <w:tc>
          <w:tcPr>
            <w:tcW w:type="dxa" w:w="1704"/>
            <w:vAlign w:val="center"/>
            <w:tcMar>
              <w:top w:w="80" w:type="dxa"/>
              <w:start w:w="80" w:type="dxa"/>
              <w:bottom w:w="80" w:type="dxa"/>
              <w:end w:w="80" w:type="dxa"/>
            </w:tcMar>
          </w:tcPr>
          <w:p>
            <w:pPr>
              <w:spacing w:after="0"/>
            </w:pPr>
            <w:r>
              <w:rPr>
                <w:rFonts w:ascii="Aptos" w:hAnsi="Aptos"/>
                <w:sz w:val="15"/>
              </w:rPr>
              <w:t>Braided Sinew</w:t>
            </w:r>
          </w:p>
        </w:tc>
        <w:tc>
          <w:tcPr>
            <w:tcW w:type="dxa" w:w="1704"/>
            <w:vAlign w:val="center"/>
            <w:tcMar>
              <w:top w:w="80" w:type="dxa"/>
              <w:start w:w="80" w:type="dxa"/>
              <w:bottom w:w="80" w:type="dxa"/>
              <w:end w:w="80" w:type="dxa"/>
            </w:tcMar>
          </w:tcPr>
          <w:p>
            <w:pPr>
              <w:spacing w:after="0"/>
            </w:pPr>
            <w:r>
              <w:rPr>
                <w:rFonts w:ascii="Aptos" w:hAnsi="Aptos"/>
                <w:sz w:val="15"/>
              </w:rPr>
              <w:t>Relic Fragment</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5"/>
              </w:rPr>
              <w:t>2</w:t>
            </w:r>
          </w:p>
        </w:tc>
        <w:tc>
          <w:tcPr>
            <w:tcW w:type="dxa" w:w="1704"/>
            <w:shd w:fill="F4F6F8"/>
            <w:vAlign w:val="center"/>
            <w:tcMar>
              <w:top w:w="80" w:type="dxa"/>
              <w:start w:w="80" w:type="dxa"/>
              <w:bottom w:w="80" w:type="dxa"/>
              <w:end w:w="80" w:type="dxa"/>
            </w:tcMar>
          </w:tcPr>
          <w:p>
            <w:pPr>
              <w:spacing w:after="0"/>
            </w:pPr>
            <w:r>
              <w:rPr>
                <w:rFonts w:ascii="Aptos" w:hAnsi="Aptos"/>
                <w:sz w:val="15"/>
              </w:rPr>
              <w:t>Bitterroot</w:t>
            </w:r>
          </w:p>
        </w:tc>
        <w:tc>
          <w:tcPr>
            <w:tcW w:type="dxa" w:w="1704"/>
            <w:shd w:fill="F4F6F8"/>
            <w:vAlign w:val="center"/>
            <w:tcMar>
              <w:top w:w="80" w:type="dxa"/>
              <w:start w:w="80" w:type="dxa"/>
              <w:bottom w:w="80" w:type="dxa"/>
              <w:end w:w="80" w:type="dxa"/>
            </w:tcMar>
          </w:tcPr>
          <w:p>
            <w:pPr>
              <w:spacing w:after="0"/>
            </w:pPr>
            <w:r>
              <w:rPr>
                <w:rFonts w:ascii="Aptos" w:hAnsi="Aptos"/>
                <w:sz w:val="15"/>
              </w:rPr>
              <w:t>Wayside Bean</w:t>
            </w:r>
          </w:p>
        </w:tc>
        <w:tc>
          <w:tcPr>
            <w:tcW w:type="dxa" w:w="1704"/>
            <w:shd w:fill="F4F6F8"/>
            <w:vAlign w:val="center"/>
            <w:tcMar>
              <w:top w:w="80" w:type="dxa"/>
              <w:start w:w="80" w:type="dxa"/>
              <w:bottom w:w="80" w:type="dxa"/>
              <w:end w:w="80" w:type="dxa"/>
            </w:tcMar>
          </w:tcPr>
          <w:p>
            <w:pPr>
              <w:spacing w:after="0"/>
            </w:pPr>
            <w:r>
              <w:rPr>
                <w:rFonts w:ascii="Aptos" w:hAnsi="Aptos"/>
                <w:sz w:val="15"/>
              </w:rPr>
              <w:t>Tide Snail</w:t>
            </w:r>
          </w:p>
        </w:tc>
        <w:tc>
          <w:tcPr>
            <w:tcW w:type="dxa" w:w="1704"/>
            <w:shd w:fill="F4F6F8"/>
            <w:vAlign w:val="center"/>
            <w:tcMar>
              <w:top w:w="80" w:type="dxa"/>
              <w:start w:w="80" w:type="dxa"/>
              <w:bottom w:w="80" w:type="dxa"/>
              <w:end w:w="80" w:type="dxa"/>
            </w:tcMar>
          </w:tcPr>
          <w:p>
            <w:pPr>
              <w:spacing w:after="0"/>
            </w:pPr>
            <w:r>
              <w:rPr>
                <w:rFonts w:ascii="Aptos" w:hAnsi="Aptos"/>
                <w:sz w:val="15"/>
              </w:rPr>
              <w:t>Marked Trophy Bone</w:t>
            </w:r>
          </w:p>
        </w:tc>
        <w:tc>
          <w:tcPr>
            <w:tcW w:type="dxa" w:w="1704"/>
            <w:shd w:fill="F4F6F8"/>
            <w:vAlign w:val="center"/>
            <w:tcMar>
              <w:top w:w="80" w:type="dxa"/>
              <w:start w:w="80" w:type="dxa"/>
              <w:bottom w:w="80" w:type="dxa"/>
              <w:end w:w="80" w:type="dxa"/>
            </w:tcMar>
          </w:tcPr>
          <w:p>
            <w:pPr>
              <w:spacing w:after="0"/>
            </w:pPr>
            <w:r>
              <w:rPr>
                <w:rFonts w:ascii="Aptos" w:hAnsi="Aptos"/>
                <w:sz w:val="15"/>
              </w:rPr>
              <w:t>Pottery Shard</w:t>
            </w:r>
          </w:p>
        </w:tc>
      </w:tr>
      <w:tr>
        <w:trPr>
          <w:cantSplit/>
        </w:trPr>
        <w:tc>
          <w:tcPr>
            <w:tcW w:type="dxa" w:w="1704"/>
            <w:vAlign w:val="center"/>
            <w:tcMar>
              <w:top w:w="80" w:type="dxa"/>
              <w:start w:w="80" w:type="dxa"/>
              <w:bottom w:w="80" w:type="dxa"/>
              <w:end w:w="80" w:type="dxa"/>
            </w:tcMar>
          </w:tcPr>
          <w:p>
            <w:pPr>
              <w:spacing w:after="0"/>
            </w:pPr>
            <w:r>
              <w:rPr>
                <w:rFonts w:ascii="Aptos" w:hAnsi="Aptos"/>
                <w:sz w:val="15"/>
              </w:rPr>
              <w:t>3</w:t>
            </w:r>
          </w:p>
        </w:tc>
        <w:tc>
          <w:tcPr>
            <w:tcW w:type="dxa" w:w="1704"/>
            <w:vAlign w:val="center"/>
            <w:tcMar>
              <w:top w:w="80" w:type="dxa"/>
              <w:start w:w="80" w:type="dxa"/>
              <w:bottom w:w="80" w:type="dxa"/>
              <w:end w:w="80" w:type="dxa"/>
            </w:tcMar>
          </w:tcPr>
          <w:p>
            <w:pPr>
              <w:spacing w:after="0"/>
            </w:pPr>
            <w:r>
              <w:rPr>
                <w:rFonts w:ascii="Aptos" w:hAnsi="Aptos"/>
                <w:sz w:val="15"/>
              </w:rPr>
              <w:t>Sunspike Herb</w:t>
            </w:r>
          </w:p>
        </w:tc>
        <w:tc>
          <w:tcPr>
            <w:tcW w:type="dxa" w:w="1704"/>
            <w:vAlign w:val="center"/>
            <w:tcMar>
              <w:top w:w="80" w:type="dxa"/>
              <w:start w:w="80" w:type="dxa"/>
              <w:bottom w:w="80" w:type="dxa"/>
              <w:end w:w="80" w:type="dxa"/>
            </w:tcMar>
          </w:tcPr>
          <w:p>
            <w:pPr>
              <w:spacing w:after="0"/>
            </w:pPr>
            <w:r>
              <w:rPr>
                <w:rFonts w:ascii="Aptos" w:hAnsi="Aptos"/>
                <w:sz w:val="15"/>
              </w:rPr>
              <w:t>Dusk Wheat</w:t>
            </w:r>
          </w:p>
        </w:tc>
        <w:tc>
          <w:tcPr>
            <w:tcW w:type="dxa" w:w="1704"/>
            <w:vAlign w:val="center"/>
            <w:tcMar>
              <w:top w:w="80" w:type="dxa"/>
              <w:start w:w="80" w:type="dxa"/>
              <w:bottom w:w="80" w:type="dxa"/>
              <w:end w:w="80" w:type="dxa"/>
            </w:tcMar>
          </w:tcPr>
          <w:p>
            <w:pPr>
              <w:spacing w:after="0"/>
            </w:pPr>
            <w:r>
              <w:rPr>
                <w:rFonts w:ascii="Aptos" w:hAnsi="Aptos"/>
                <w:sz w:val="15"/>
              </w:rPr>
              <w:t>Creek Crayfish</w:t>
            </w:r>
          </w:p>
        </w:tc>
        <w:tc>
          <w:tcPr>
            <w:tcW w:type="dxa" w:w="1704"/>
            <w:vAlign w:val="center"/>
            <w:tcMar>
              <w:top w:w="80" w:type="dxa"/>
              <w:start w:w="80" w:type="dxa"/>
              <w:bottom w:w="80" w:type="dxa"/>
              <w:end w:w="80" w:type="dxa"/>
            </w:tcMar>
          </w:tcPr>
          <w:p>
            <w:pPr>
              <w:spacing w:after="0"/>
            </w:pPr>
            <w:r>
              <w:rPr>
                <w:rFonts w:ascii="Aptos" w:hAnsi="Aptos"/>
                <w:sz w:val="15"/>
              </w:rPr>
              <w:t>Sharp Fang</w:t>
            </w:r>
          </w:p>
        </w:tc>
        <w:tc>
          <w:tcPr>
            <w:tcW w:type="dxa" w:w="1704"/>
            <w:vAlign w:val="center"/>
            <w:tcMar>
              <w:top w:w="80" w:type="dxa"/>
              <w:start w:w="80" w:type="dxa"/>
              <w:bottom w:w="80" w:type="dxa"/>
              <w:end w:w="80" w:type="dxa"/>
            </w:tcMar>
          </w:tcPr>
          <w:p>
            <w:pPr>
              <w:spacing w:after="0"/>
            </w:pPr>
            <w:r>
              <w:rPr>
                <w:rFonts w:ascii="Aptos" w:hAnsi="Aptos"/>
                <w:sz w:val="15"/>
              </w:rPr>
              <w:t>Sealed Rune Chip</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5"/>
              </w:rPr>
              <w:t>4</w:t>
            </w:r>
          </w:p>
        </w:tc>
        <w:tc>
          <w:tcPr>
            <w:tcW w:type="dxa" w:w="1704"/>
            <w:shd w:fill="F4F6F8"/>
            <w:vAlign w:val="center"/>
            <w:tcMar>
              <w:top w:w="80" w:type="dxa"/>
              <w:start w:w="80" w:type="dxa"/>
              <w:bottom w:w="80" w:type="dxa"/>
              <w:end w:w="80" w:type="dxa"/>
            </w:tcMar>
          </w:tcPr>
          <w:p>
            <w:pPr>
              <w:spacing w:after="0"/>
            </w:pPr>
            <w:r>
              <w:rPr>
                <w:rFonts w:ascii="Aptos" w:hAnsi="Aptos"/>
                <w:sz w:val="15"/>
              </w:rPr>
              <w:t>Bitterleaf Herb</w:t>
            </w:r>
          </w:p>
        </w:tc>
        <w:tc>
          <w:tcPr>
            <w:tcW w:type="dxa" w:w="1704"/>
            <w:shd w:fill="F4F6F8"/>
            <w:vAlign w:val="center"/>
            <w:tcMar>
              <w:top w:w="80" w:type="dxa"/>
              <w:start w:w="80" w:type="dxa"/>
              <w:bottom w:w="80" w:type="dxa"/>
              <w:end w:w="80" w:type="dxa"/>
            </w:tcMar>
          </w:tcPr>
          <w:p>
            <w:pPr>
              <w:spacing w:after="0"/>
            </w:pPr>
            <w:r>
              <w:rPr>
                <w:rFonts w:ascii="Aptos" w:hAnsi="Aptos"/>
                <w:sz w:val="15"/>
              </w:rPr>
              <w:t>Barley Sheaf</w:t>
            </w:r>
          </w:p>
        </w:tc>
        <w:tc>
          <w:tcPr>
            <w:tcW w:type="dxa" w:w="1704"/>
            <w:shd w:fill="F4F6F8"/>
            <w:vAlign w:val="center"/>
            <w:tcMar>
              <w:top w:w="80" w:type="dxa"/>
              <w:start w:w="80" w:type="dxa"/>
              <w:bottom w:w="80" w:type="dxa"/>
              <w:end w:w="80" w:type="dxa"/>
            </w:tcMar>
          </w:tcPr>
          <w:p>
            <w:pPr>
              <w:spacing w:after="0"/>
            </w:pPr>
            <w:r>
              <w:rPr>
                <w:rFonts w:ascii="Aptos" w:hAnsi="Aptos"/>
                <w:sz w:val="15"/>
              </w:rPr>
              <w:t>Harbor Tuna</w:t>
            </w:r>
          </w:p>
        </w:tc>
        <w:tc>
          <w:tcPr>
            <w:tcW w:type="dxa" w:w="1704"/>
            <w:shd w:fill="F4F6F8"/>
            <w:vAlign w:val="center"/>
            <w:tcMar>
              <w:top w:w="80" w:type="dxa"/>
              <w:start w:w="80" w:type="dxa"/>
              <w:bottom w:w="80" w:type="dxa"/>
              <w:end w:w="80" w:type="dxa"/>
            </w:tcMar>
          </w:tcPr>
          <w:p>
            <w:pPr>
              <w:spacing w:after="0"/>
            </w:pPr>
            <w:r>
              <w:rPr>
                <w:rFonts w:ascii="Aptos" w:hAnsi="Aptos"/>
                <w:sz w:val="15"/>
              </w:rPr>
              <w:t>Battle Sinew</w:t>
            </w:r>
          </w:p>
        </w:tc>
        <w:tc>
          <w:tcPr>
            <w:tcW w:type="dxa" w:w="1704"/>
            <w:shd w:fill="F4F6F8"/>
            <w:vAlign w:val="center"/>
            <w:tcMar>
              <w:top w:w="80" w:type="dxa"/>
              <w:start w:w="80" w:type="dxa"/>
              <w:bottom w:w="80" w:type="dxa"/>
              <w:end w:w="80" w:type="dxa"/>
            </w:tcMar>
          </w:tcPr>
          <w:p>
            <w:pPr>
              <w:spacing w:after="0"/>
            </w:pPr>
            <w:r>
              <w:rPr>
                <w:rFonts w:ascii="Aptos" w:hAnsi="Aptos"/>
                <w:sz w:val="15"/>
              </w:rPr>
              <w:t>Kiln-Baked Pottery</w:t>
            </w:r>
          </w:p>
        </w:tc>
      </w:tr>
      <w:tr>
        <w:trPr>
          <w:cantSplit/>
        </w:trPr>
        <w:tc>
          <w:tcPr>
            <w:tcW w:type="dxa" w:w="1704"/>
            <w:vAlign w:val="center"/>
            <w:tcMar>
              <w:top w:w="80" w:type="dxa"/>
              <w:start w:w="80" w:type="dxa"/>
              <w:bottom w:w="80" w:type="dxa"/>
              <w:end w:w="80" w:type="dxa"/>
            </w:tcMar>
          </w:tcPr>
          <w:p>
            <w:pPr>
              <w:spacing w:after="0"/>
            </w:pPr>
            <w:r>
              <w:rPr>
                <w:rFonts w:ascii="Aptos" w:hAnsi="Aptos"/>
                <w:sz w:val="15"/>
              </w:rPr>
              <w:t>5</w:t>
            </w:r>
          </w:p>
        </w:tc>
        <w:tc>
          <w:tcPr>
            <w:tcW w:type="dxa" w:w="1704"/>
            <w:vAlign w:val="center"/>
            <w:tcMar>
              <w:top w:w="80" w:type="dxa"/>
              <w:start w:w="80" w:type="dxa"/>
              <w:bottom w:w="80" w:type="dxa"/>
              <w:end w:w="80" w:type="dxa"/>
            </w:tcMar>
          </w:tcPr>
          <w:p>
            <w:pPr>
              <w:spacing w:after="0"/>
            </w:pPr>
            <w:r>
              <w:rPr>
                <w:rFonts w:ascii="Aptos" w:hAnsi="Aptos"/>
                <w:sz w:val="15"/>
              </w:rPr>
              <w:t>Redroot Bundle</w:t>
            </w:r>
          </w:p>
        </w:tc>
        <w:tc>
          <w:tcPr>
            <w:tcW w:type="dxa" w:w="1704"/>
            <w:vAlign w:val="center"/>
            <w:tcMar>
              <w:top w:w="80" w:type="dxa"/>
              <w:start w:w="80" w:type="dxa"/>
              <w:bottom w:w="80" w:type="dxa"/>
              <w:end w:w="80" w:type="dxa"/>
            </w:tcMar>
          </w:tcPr>
          <w:p>
            <w:pPr>
              <w:spacing w:after="0"/>
            </w:pPr>
            <w:r>
              <w:rPr>
                <w:rFonts w:ascii="Aptos" w:hAnsi="Aptos"/>
                <w:sz w:val="15"/>
              </w:rPr>
              <w:t>Redfield Lentil</w:t>
            </w:r>
          </w:p>
        </w:tc>
        <w:tc>
          <w:tcPr>
            <w:tcW w:type="dxa" w:w="1704"/>
            <w:vAlign w:val="center"/>
            <w:tcMar>
              <w:top w:w="80" w:type="dxa"/>
              <w:start w:w="80" w:type="dxa"/>
              <w:bottom w:w="80" w:type="dxa"/>
              <w:end w:w="80" w:type="dxa"/>
            </w:tcMar>
          </w:tcPr>
          <w:p>
            <w:pPr>
              <w:spacing w:after="0"/>
            </w:pPr>
            <w:r>
              <w:rPr>
                <w:rFonts w:ascii="Aptos" w:hAnsi="Aptos"/>
                <w:sz w:val="15"/>
              </w:rPr>
              <w:t>Blueclaw Crab</w:t>
            </w:r>
          </w:p>
        </w:tc>
        <w:tc>
          <w:tcPr>
            <w:tcW w:type="dxa" w:w="1704"/>
            <w:vAlign w:val="center"/>
            <w:tcMar>
              <w:top w:w="80" w:type="dxa"/>
              <w:start w:w="80" w:type="dxa"/>
              <w:bottom w:w="80" w:type="dxa"/>
              <w:end w:w="80" w:type="dxa"/>
            </w:tcMar>
          </w:tcPr>
          <w:p>
            <w:pPr>
              <w:spacing w:after="0"/>
            </w:pPr>
            <w:r>
              <w:rPr>
                <w:rFonts w:ascii="Aptos" w:hAnsi="Aptos"/>
                <w:sz w:val="15"/>
              </w:rPr>
              <w:t>Bound Sinew Cord</w:t>
            </w:r>
          </w:p>
        </w:tc>
        <w:tc>
          <w:tcPr>
            <w:tcW w:type="dxa" w:w="1704"/>
            <w:vAlign w:val="center"/>
            <w:tcMar>
              <w:top w:w="80" w:type="dxa"/>
              <w:start w:w="80" w:type="dxa"/>
              <w:bottom w:w="80" w:type="dxa"/>
              <w:end w:w="80" w:type="dxa"/>
            </w:tcMar>
          </w:tcPr>
          <w:p>
            <w:pPr>
              <w:spacing w:after="0"/>
            </w:pPr>
            <w:r>
              <w:rPr>
                <w:rFonts w:ascii="Aptos" w:hAnsi="Aptos"/>
                <w:sz w:val="15"/>
              </w:rPr>
              <w:t>Boundary Tablet</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5"/>
              </w:rPr>
              <w:t>6</w:t>
            </w:r>
          </w:p>
        </w:tc>
        <w:tc>
          <w:tcPr>
            <w:tcW w:type="dxa" w:w="1704"/>
            <w:shd w:fill="F4F6F8"/>
            <w:vAlign w:val="center"/>
            <w:tcMar>
              <w:top w:w="80" w:type="dxa"/>
              <w:start w:w="80" w:type="dxa"/>
              <w:bottom w:w="80" w:type="dxa"/>
              <w:end w:w="80" w:type="dxa"/>
            </w:tcMar>
          </w:tcPr>
          <w:p>
            <w:pPr>
              <w:spacing w:after="0"/>
            </w:pPr>
            <w:r>
              <w:rPr>
                <w:rFonts w:ascii="Aptos" w:hAnsi="Aptos"/>
                <w:sz w:val="15"/>
              </w:rPr>
              <w:t>Glasscap Bloom</w:t>
            </w:r>
          </w:p>
        </w:tc>
        <w:tc>
          <w:tcPr>
            <w:tcW w:type="dxa" w:w="1704"/>
            <w:shd w:fill="F4F6F8"/>
            <w:vAlign w:val="center"/>
            <w:tcMar>
              <w:top w:w="80" w:type="dxa"/>
              <w:start w:w="80" w:type="dxa"/>
              <w:bottom w:w="80" w:type="dxa"/>
              <w:end w:w="80" w:type="dxa"/>
            </w:tcMar>
          </w:tcPr>
          <w:p>
            <w:pPr>
              <w:spacing w:after="0"/>
            </w:pPr>
            <w:r>
              <w:rPr>
                <w:rFonts w:ascii="Aptos" w:hAnsi="Aptos"/>
                <w:sz w:val="15"/>
              </w:rPr>
              <w:t>Rainbean Crop</w:t>
            </w:r>
          </w:p>
        </w:tc>
        <w:tc>
          <w:tcPr>
            <w:tcW w:type="dxa" w:w="1704"/>
            <w:shd w:fill="F4F6F8"/>
            <w:vAlign w:val="center"/>
            <w:tcMar>
              <w:top w:w="80" w:type="dxa"/>
              <w:start w:w="80" w:type="dxa"/>
              <w:bottom w:w="80" w:type="dxa"/>
              <w:end w:w="80" w:type="dxa"/>
            </w:tcMar>
          </w:tcPr>
          <w:p>
            <w:pPr>
              <w:spacing w:after="0"/>
            </w:pPr>
            <w:r>
              <w:rPr>
                <w:rFonts w:ascii="Aptos" w:hAnsi="Aptos"/>
                <w:sz w:val="15"/>
              </w:rPr>
              <w:t>Glasswater Pike</w:t>
            </w:r>
          </w:p>
        </w:tc>
        <w:tc>
          <w:tcPr>
            <w:tcW w:type="dxa" w:w="1704"/>
            <w:shd w:fill="F4F6F8"/>
            <w:vAlign w:val="center"/>
            <w:tcMar>
              <w:top w:w="80" w:type="dxa"/>
              <w:start w:w="80" w:type="dxa"/>
              <w:bottom w:w="80" w:type="dxa"/>
              <w:end w:w="80" w:type="dxa"/>
            </w:tcMar>
          </w:tcPr>
          <w:p>
            <w:pPr>
              <w:spacing w:after="0"/>
            </w:pPr>
            <w:r>
              <w:rPr>
                <w:rFonts w:ascii="Aptos" w:hAnsi="Aptos"/>
                <w:sz w:val="15"/>
              </w:rPr>
              <w:t>Whitejaw Bone</w:t>
            </w:r>
          </w:p>
        </w:tc>
        <w:tc>
          <w:tcPr>
            <w:tcW w:type="dxa" w:w="1704"/>
            <w:shd w:fill="F4F6F8"/>
            <w:vAlign w:val="center"/>
            <w:tcMar>
              <w:top w:w="80" w:type="dxa"/>
              <w:start w:w="80" w:type="dxa"/>
              <w:bottom w:w="80" w:type="dxa"/>
              <w:end w:w="80" w:type="dxa"/>
            </w:tcMar>
          </w:tcPr>
          <w:p>
            <w:pPr>
              <w:spacing w:after="0"/>
            </w:pPr>
            <w:r>
              <w:rPr>
                <w:rFonts w:ascii="Aptos" w:hAnsi="Aptos"/>
                <w:sz w:val="15"/>
              </w:rPr>
              <w:t>Gatehouse Fragment</w:t>
            </w:r>
          </w:p>
        </w:tc>
      </w:tr>
      <w:tr>
        <w:trPr>
          <w:cantSplit/>
        </w:trPr>
        <w:tc>
          <w:tcPr>
            <w:tcW w:type="dxa" w:w="1704"/>
            <w:vAlign w:val="center"/>
            <w:tcMar>
              <w:top w:w="80" w:type="dxa"/>
              <w:start w:w="80" w:type="dxa"/>
              <w:bottom w:w="80" w:type="dxa"/>
              <w:end w:w="80" w:type="dxa"/>
            </w:tcMar>
          </w:tcPr>
          <w:p>
            <w:pPr>
              <w:spacing w:after="0"/>
            </w:pPr>
            <w:r>
              <w:rPr>
                <w:rFonts w:ascii="Aptos" w:hAnsi="Aptos"/>
                <w:sz w:val="15"/>
              </w:rPr>
              <w:t>7</w:t>
            </w:r>
          </w:p>
        </w:tc>
        <w:tc>
          <w:tcPr>
            <w:tcW w:type="dxa" w:w="1704"/>
            <w:vAlign w:val="center"/>
            <w:tcMar>
              <w:top w:w="80" w:type="dxa"/>
              <w:start w:w="80" w:type="dxa"/>
              <w:bottom w:w="80" w:type="dxa"/>
              <w:end w:w="80" w:type="dxa"/>
            </w:tcMar>
          </w:tcPr>
          <w:p>
            <w:pPr>
              <w:spacing w:after="0"/>
            </w:pPr>
            <w:r>
              <w:rPr>
                <w:rFonts w:ascii="Aptos" w:hAnsi="Aptos"/>
                <w:sz w:val="15"/>
              </w:rPr>
              <w:t>High Meadow Orchid</w:t>
            </w:r>
          </w:p>
        </w:tc>
        <w:tc>
          <w:tcPr>
            <w:tcW w:type="dxa" w:w="1704"/>
            <w:vAlign w:val="center"/>
            <w:tcMar>
              <w:top w:w="80" w:type="dxa"/>
              <w:start w:w="80" w:type="dxa"/>
              <w:bottom w:w="80" w:type="dxa"/>
              <w:end w:w="80" w:type="dxa"/>
            </w:tcMar>
          </w:tcPr>
          <w:p>
            <w:pPr>
              <w:spacing w:after="0"/>
            </w:pPr>
            <w:r>
              <w:rPr>
                <w:rFonts w:ascii="Aptos" w:hAnsi="Aptos"/>
                <w:sz w:val="15"/>
              </w:rPr>
              <w:t>Orchard Lanternfruit</w:t>
            </w:r>
          </w:p>
        </w:tc>
        <w:tc>
          <w:tcPr>
            <w:tcW w:type="dxa" w:w="1704"/>
            <w:vAlign w:val="center"/>
            <w:tcMar>
              <w:top w:w="80" w:type="dxa"/>
              <w:start w:w="80" w:type="dxa"/>
              <w:bottom w:w="80" w:type="dxa"/>
              <w:end w:w="80" w:type="dxa"/>
            </w:tcMar>
          </w:tcPr>
          <w:p>
            <w:pPr>
              <w:spacing w:after="0"/>
            </w:pPr>
            <w:r>
              <w:rPr>
                <w:rFonts w:ascii="Aptos" w:hAnsi="Aptos"/>
                <w:sz w:val="15"/>
              </w:rPr>
              <w:t>Deep Ray</w:t>
            </w:r>
          </w:p>
        </w:tc>
        <w:tc>
          <w:tcPr>
            <w:tcW w:type="dxa" w:w="1704"/>
            <w:vAlign w:val="center"/>
            <w:tcMar>
              <w:top w:w="80" w:type="dxa"/>
              <w:start w:w="80" w:type="dxa"/>
              <w:bottom w:w="80" w:type="dxa"/>
              <w:end w:w="80" w:type="dxa"/>
            </w:tcMar>
          </w:tcPr>
          <w:p>
            <w:pPr>
              <w:spacing w:after="0"/>
            </w:pPr>
            <w:r>
              <w:rPr>
                <w:rFonts w:ascii="Aptos" w:hAnsi="Aptos"/>
                <w:sz w:val="15"/>
              </w:rPr>
              <w:t>Ridgeback Trophy</w:t>
            </w:r>
          </w:p>
        </w:tc>
        <w:tc>
          <w:tcPr>
            <w:tcW w:type="dxa" w:w="1704"/>
            <w:vAlign w:val="center"/>
            <w:tcMar>
              <w:top w:w="80" w:type="dxa"/>
              <w:start w:w="80" w:type="dxa"/>
              <w:bottom w:w="80" w:type="dxa"/>
              <w:end w:w="80" w:type="dxa"/>
            </w:tcMar>
          </w:tcPr>
          <w:p>
            <w:pPr>
              <w:spacing w:after="0"/>
            </w:pPr>
            <w:r>
              <w:rPr>
                <w:rFonts w:ascii="Aptos" w:hAnsi="Aptos"/>
                <w:sz w:val="15"/>
              </w:rPr>
              <w:t>Vault Tablet Plaque</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5"/>
              </w:rPr>
              <w:t>8</w:t>
            </w:r>
          </w:p>
        </w:tc>
        <w:tc>
          <w:tcPr>
            <w:tcW w:type="dxa" w:w="1704"/>
            <w:shd w:fill="F4F6F8"/>
            <w:vAlign w:val="center"/>
            <w:tcMar>
              <w:top w:w="80" w:type="dxa"/>
              <w:start w:w="80" w:type="dxa"/>
              <w:bottom w:w="80" w:type="dxa"/>
              <w:end w:w="80" w:type="dxa"/>
            </w:tcMar>
          </w:tcPr>
          <w:p>
            <w:pPr>
              <w:spacing w:after="0"/>
            </w:pPr>
            <w:r>
              <w:rPr>
                <w:rFonts w:ascii="Aptos" w:hAnsi="Aptos"/>
                <w:sz w:val="15"/>
              </w:rPr>
              <w:t>Duskglass Bloom</w:t>
            </w:r>
          </w:p>
        </w:tc>
        <w:tc>
          <w:tcPr>
            <w:tcW w:type="dxa" w:w="1704"/>
            <w:shd w:fill="F4F6F8"/>
            <w:vAlign w:val="center"/>
            <w:tcMar>
              <w:top w:w="80" w:type="dxa"/>
              <w:start w:w="80" w:type="dxa"/>
              <w:bottom w:w="80" w:type="dxa"/>
              <w:end w:w="80" w:type="dxa"/>
            </w:tcMar>
          </w:tcPr>
          <w:p>
            <w:pPr>
              <w:spacing w:after="0"/>
            </w:pPr>
            <w:r>
              <w:rPr>
                <w:rFonts w:ascii="Aptos" w:hAnsi="Aptos"/>
                <w:sz w:val="15"/>
              </w:rPr>
              <w:t>Terrace Grain</w:t>
            </w:r>
          </w:p>
        </w:tc>
        <w:tc>
          <w:tcPr>
            <w:tcW w:type="dxa" w:w="1704"/>
            <w:shd w:fill="F4F6F8"/>
            <w:vAlign w:val="center"/>
            <w:tcMar>
              <w:top w:w="80" w:type="dxa"/>
              <w:start w:w="80" w:type="dxa"/>
              <w:bottom w:w="80" w:type="dxa"/>
              <w:end w:w="80" w:type="dxa"/>
            </w:tcMar>
          </w:tcPr>
          <w:p>
            <w:pPr>
              <w:spacing w:after="0"/>
            </w:pPr>
            <w:r>
              <w:rPr>
                <w:rFonts w:ascii="Aptos" w:hAnsi="Aptos"/>
                <w:sz w:val="15"/>
              </w:rPr>
              <w:t>Kelp Trench Cod</w:t>
            </w:r>
          </w:p>
        </w:tc>
        <w:tc>
          <w:tcPr>
            <w:tcW w:type="dxa" w:w="1704"/>
            <w:shd w:fill="F4F6F8"/>
            <w:vAlign w:val="center"/>
            <w:tcMar>
              <w:top w:w="80" w:type="dxa"/>
              <w:start w:w="80" w:type="dxa"/>
              <w:bottom w:w="80" w:type="dxa"/>
              <w:end w:w="80" w:type="dxa"/>
            </w:tcMar>
          </w:tcPr>
          <w:p>
            <w:pPr>
              <w:spacing w:after="0"/>
            </w:pPr>
            <w:r>
              <w:rPr>
                <w:rFonts w:ascii="Aptos" w:hAnsi="Aptos"/>
                <w:sz w:val="15"/>
              </w:rPr>
              <w:t>Ridgebreaker Claw</w:t>
            </w:r>
          </w:p>
        </w:tc>
        <w:tc>
          <w:tcPr>
            <w:tcW w:type="dxa" w:w="1704"/>
            <w:shd w:fill="F4F6F8"/>
            <w:vAlign w:val="center"/>
            <w:tcMar>
              <w:top w:w="80" w:type="dxa"/>
              <w:start w:w="80" w:type="dxa"/>
              <w:bottom w:w="80" w:type="dxa"/>
              <w:end w:w="80" w:type="dxa"/>
            </w:tcMar>
          </w:tcPr>
          <w:p>
            <w:pPr>
              <w:spacing w:after="0"/>
            </w:pPr>
            <w:r>
              <w:rPr>
                <w:rFonts w:ascii="Aptos" w:hAnsi="Aptos"/>
                <w:sz w:val="15"/>
              </w:rPr>
              <w:t>Lower Vault Tablet</w:t>
            </w:r>
          </w:p>
        </w:tc>
      </w:tr>
      <w:tr>
        <w:trPr>
          <w:cantSplit/>
        </w:trPr>
        <w:tc>
          <w:tcPr>
            <w:tcW w:type="dxa" w:w="1704"/>
            <w:vAlign w:val="center"/>
            <w:tcMar>
              <w:top w:w="80" w:type="dxa"/>
              <w:start w:w="80" w:type="dxa"/>
              <w:bottom w:w="80" w:type="dxa"/>
              <w:end w:w="80" w:type="dxa"/>
            </w:tcMar>
          </w:tcPr>
          <w:p>
            <w:pPr>
              <w:spacing w:after="0"/>
            </w:pPr>
            <w:r>
              <w:rPr>
                <w:rFonts w:ascii="Aptos" w:hAnsi="Aptos"/>
                <w:sz w:val="15"/>
              </w:rPr>
              <w:t>9</w:t>
            </w:r>
          </w:p>
        </w:tc>
        <w:tc>
          <w:tcPr>
            <w:tcW w:type="dxa" w:w="1704"/>
            <w:vAlign w:val="center"/>
            <w:tcMar>
              <w:top w:w="80" w:type="dxa"/>
              <w:start w:w="80" w:type="dxa"/>
              <w:bottom w:w="80" w:type="dxa"/>
              <w:end w:w="80" w:type="dxa"/>
            </w:tcMar>
          </w:tcPr>
          <w:p>
            <w:pPr>
              <w:spacing w:after="0"/>
            </w:pPr>
            <w:r>
              <w:rPr>
                <w:rFonts w:ascii="Aptos" w:hAnsi="Aptos"/>
                <w:sz w:val="15"/>
              </w:rPr>
              <w:t>Gatecap Flower</w:t>
            </w:r>
          </w:p>
        </w:tc>
        <w:tc>
          <w:tcPr>
            <w:tcW w:type="dxa" w:w="1704"/>
            <w:vAlign w:val="center"/>
            <w:tcMar>
              <w:top w:w="80" w:type="dxa"/>
              <w:start w:w="80" w:type="dxa"/>
              <w:bottom w:w="80" w:type="dxa"/>
              <w:end w:w="80" w:type="dxa"/>
            </w:tcMar>
          </w:tcPr>
          <w:p>
            <w:pPr>
              <w:spacing w:after="0"/>
            </w:pPr>
            <w:r>
              <w:rPr>
                <w:rFonts w:ascii="Aptos" w:hAnsi="Aptos"/>
                <w:sz w:val="15"/>
              </w:rPr>
              <w:t>Gatefield Grain</w:t>
            </w:r>
          </w:p>
        </w:tc>
        <w:tc>
          <w:tcPr>
            <w:tcW w:type="dxa" w:w="1704"/>
            <w:vAlign w:val="center"/>
            <w:tcMar>
              <w:top w:w="80" w:type="dxa"/>
              <w:start w:w="80" w:type="dxa"/>
              <w:bottom w:w="80" w:type="dxa"/>
              <w:end w:w="80" w:type="dxa"/>
            </w:tcMar>
          </w:tcPr>
          <w:p>
            <w:pPr>
              <w:spacing w:after="0"/>
            </w:pPr>
            <w:r>
              <w:rPr>
                <w:rFonts w:ascii="Aptos" w:hAnsi="Aptos"/>
                <w:sz w:val="15"/>
              </w:rPr>
              <w:t>Leviathan Wakefish</w:t>
            </w:r>
          </w:p>
        </w:tc>
        <w:tc>
          <w:tcPr>
            <w:tcW w:type="dxa" w:w="1704"/>
            <w:vAlign w:val="center"/>
            <w:tcMar>
              <w:top w:w="80" w:type="dxa"/>
              <w:start w:w="80" w:type="dxa"/>
              <w:bottom w:w="80" w:type="dxa"/>
              <w:end w:w="80" w:type="dxa"/>
            </w:tcMar>
          </w:tcPr>
          <w:p>
            <w:pPr>
              <w:spacing w:after="0"/>
            </w:pPr>
            <w:r>
              <w:rPr>
                <w:rFonts w:ascii="Aptos" w:hAnsi="Aptos"/>
                <w:sz w:val="15"/>
              </w:rPr>
              <w:t>Crownbeast Claw</w:t>
            </w:r>
          </w:p>
        </w:tc>
        <w:tc>
          <w:tcPr>
            <w:tcW w:type="dxa" w:w="1704"/>
            <w:vAlign w:val="center"/>
            <w:tcMar>
              <w:top w:w="80" w:type="dxa"/>
              <w:start w:w="80" w:type="dxa"/>
              <w:bottom w:w="80" w:type="dxa"/>
              <w:end w:w="80" w:type="dxa"/>
            </w:tcMar>
          </w:tcPr>
          <w:p>
            <w:pPr>
              <w:spacing w:after="0"/>
            </w:pPr>
            <w:r>
              <w:rPr>
                <w:rFonts w:ascii="Aptos" w:hAnsi="Aptos"/>
                <w:sz w:val="15"/>
              </w:rPr>
              <w:t>Gate Archive Tablet</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5"/>
              </w:rPr>
              <w:t>10</w:t>
            </w:r>
          </w:p>
        </w:tc>
        <w:tc>
          <w:tcPr>
            <w:tcW w:type="dxa" w:w="1704"/>
            <w:shd w:fill="F4F6F8"/>
            <w:vAlign w:val="center"/>
            <w:tcMar>
              <w:top w:w="80" w:type="dxa"/>
              <w:start w:w="80" w:type="dxa"/>
              <w:bottom w:w="80" w:type="dxa"/>
              <w:end w:w="80" w:type="dxa"/>
            </w:tcMar>
          </w:tcPr>
          <w:p>
            <w:pPr>
              <w:spacing w:after="0"/>
            </w:pPr>
            <w:r>
              <w:rPr>
                <w:rFonts w:ascii="Aptos" w:hAnsi="Aptos"/>
                <w:sz w:val="15"/>
              </w:rPr>
              <w:t>First Dawn Bloom</w:t>
            </w:r>
          </w:p>
        </w:tc>
        <w:tc>
          <w:tcPr>
            <w:tcW w:type="dxa" w:w="1704"/>
            <w:shd w:fill="F4F6F8"/>
            <w:vAlign w:val="center"/>
            <w:tcMar>
              <w:top w:w="80" w:type="dxa"/>
              <w:start w:w="80" w:type="dxa"/>
              <w:bottom w:w="80" w:type="dxa"/>
              <w:end w:w="80" w:type="dxa"/>
            </w:tcMar>
          </w:tcPr>
          <w:p>
            <w:pPr>
              <w:spacing w:after="0"/>
            </w:pPr>
            <w:r>
              <w:rPr>
                <w:rFonts w:ascii="Aptos" w:hAnsi="Aptos"/>
                <w:sz w:val="15"/>
              </w:rPr>
              <w:t>First Harvest Grain</w:t>
            </w:r>
          </w:p>
        </w:tc>
        <w:tc>
          <w:tcPr>
            <w:tcW w:type="dxa" w:w="1704"/>
            <w:shd w:fill="F4F6F8"/>
            <w:vAlign w:val="center"/>
            <w:tcMar>
              <w:top w:w="80" w:type="dxa"/>
              <w:start w:w="80" w:type="dxa"/>
              <w:bottom w:w="80" w:type="dxa"/>
              <w:end w:w="80" w:type="dxa"/>
            </w:tcMar>
          </w:tcPr>
          <w:p>
            <w:pPr>
              <w:spacing w:after="0"/>
            </w:pPr>
            <w:r>
              <w:rPr>
                <w:rFonts w:ascii="Aptos" w:hAnsi="Aptos"/>
                <w:sz w:val="15"/>
              </w:rPr>
              <w:t>Thronewater Eel</w:t>
            </w:r>
          </w:p>
        </w:tc>
        <w:tc>
          <w:tcPr>
            <w:tcW w:type="dxa" w:w="1704"/>
            <w:shd w:fill="F4F6F8"/>
            <w:vAlign w:val="center"/>
            <w:tcMar>
              <w:top w:w="80" w:type="dxa"/>
              <w:start w:w="80" w:type="dxa"/>
              <w:bottom w:w="80" w:type="dxa"/>
              <w:end w:w="80" w:type="dxa"/>
            </w:tcMar>
          </w:tcPr>
          <w:p>
            <w:pPr>
              <w:spacing w:after="0"/>
            </w:pPr>
            <w:r>
              <w:rPr>
                <w:rFonts w:ascii="Aptos" w:hAnsi="Aptos"/>
                <w:sz w:val="15"/>
              </w:rPr>
              <w:t>First Hunt Claw</w:t>
            </w:r>
          </w:p>
        </w:tc>
        <w:tc>
          <w:tcPr>
            <w:tcW w:type="dxa" w:w="1704"/>
            <w:shd w:fill="F4F6F8"/>
            <w:vAlign w:val="center"/>
            <w:tcMar>
              <w:top w:w="80" w:type="dxa"/>
              <w:start w:w="80" w:type="dxa"/>
              <w:bottom w:w="80" w:type="dxa"/>
              <w:end w:w="80" w:type="dxa"/>
            </w:tcMar>
          </w:tcPr>
          <w:p>
            <w:pPr>
              <w:spacing w:after="0"/>
            </w:pPr>
            <w:r>
              <w:rPr>
                <w:rFonts w:ascii="Aptos" w:hAnsi="Aptos"/>
                <w:sz w:val="15"/>
              </w:rPr>
              <w:t>First Archive Tablet</w:t>
            </w:r>
          </w:p>
        </w:tc>
      </w:tr>
    </w:tbl>
    <w:p>
      <w:pPr>
        <w:spacing w:after="0"/>
      </w:pPr>
    </w:p>
    <w:p>
      <w:pPr>
        <w:pStyle w:val="Heading1"/>
        <w:keepNext/>
        <w:spacing w:before="200" w:after="80"/>
      </w:pPr>
      <w:r>
        <w:t>4. Refined Material Ladders</w:t>
      </w:r>
    </w:p>
    <w:p>
      <w:r>
        <w:t>Processing professions turn the canonical raw ladders into standardized materials that the rest of the economy can consume. These ladders are the industrial gearbox between gathering and crafting.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704"/>
            <w:shd w:fill="222B3A"/>
            <w:vAlign w:val="center"/>
            <w:tcMar>
              <w:top w:w="80" w:type="dxa"/>
              <w:start w:w="80" w:type="dxa"/>
              <w:bottom w:w="80" w:type="dxa"/>
              <w:end w:w="80" w:type="dxa"/>
            </w:tcMar>
          </w:tcPr>
          <w:p>
            <w:pPr>
              <w:jc w:val="center"/>
            </w:pPr>
            <w:r>
              <w:rPr>
                <w:rFonts w:ascii="Aptos" w:hAnsi="Aptos"/>
                <w:b/>
                <w:color w:val="FFFFFF"/>
                <w:sz w:val="14"/>
              </w:rPr>
              <w:t>T</w:t>
            </w:r>
          </w:p>
        </w:tc>
        <w:tc>
          <w:tcPr>
            <w:tcW w:type="dxa" w:w="1704"/>
            <w:shd w:fill="222B3A"/>
            <w:vAlign w:val="center"/>
            <w:tcMar>
              <w:top w:w="80" w:type="dxa"/>
              <w:start w:w="80" w:type="dxa"/>
              <w:bottom w:w="80" w:type="dxa"/>
              <w:end w:w="80" w:type="dxa"/>
            </w:tcMar>
          </w:tcPr>
          <w:p>
            <w:pPr>
              <w:jc w:val="center"/>
            </w:pPr>
            <w:r>
              <w:rPr>
                <w:rFonts w:ascii="Aptos" w:hAnsi="Aptos"/>
                <w:b/>
                <w:color w:val="FFFFFF"/>
                <w:sz w:val="14"/>
              </w:rPr>
              <w:t>Smelting: Metal</w:t>
            </w:r>
          </w:p>
        </w:tc>
        <w:tc>
          <w:tcPr>
            <w:tcW w:type="dxa" w:w="1704"/>
            <w:shd w:fill="222B3A"/>
            <w:vAlign w:val="center"/>
            <w:tcMar>
              <w:top w:w="80" w:type="dxa"/>
              <w:start w:w="80" w:type="dxa"/>
              <w:bottom w:w="80" w:type="dxa"/>
              <w:end w:w="80" w:type="dxa"/>
            </w:tcMar>
          </w:tcPr>
          <w:p>
            <w:pPr>
              <w:jc w:val="center"/>
            </w:pPr>
            <w:r>
              <w:rPr>
                <w:rFonts w:ascii="Aptos" w:hAnsi="Aptos"/>
                <w:b/>
                <w:color w:val="FFFFFF"/>
                <w:sz w:val="14"/>
              </w:rPr>
              <w:t>Milling: Lumber</w:t>
            </w:r>
          </w:p>
        </w:tc>
        <w:tc>
          <w:tcPr>
            <w:tcW w:type="dxa" w:w="1704"/>
            <w:shd w:fill="222B3A"/>
            <w:vAlign w:val="center"/>
            <w:tcMar>
              <w:top w:w="80" w:type="dxa"/>
              <w:start w:w="80" w:type="dxa"/>
              <w:bottom w:w="80" w:type="dxa"/>
              <w:end w:w="80" w:type="dxa"/>
            </w:tcMar>
          </w:tcPr>
          <w:p>
            <w:pPr>
              <w:jc w:val="center"/>
            </w:pPr>
            <w:r>
              <w:rPr>
                <w:rFonts w:ascii="Aptos" w:hAnsi="Aptos"/>
                <w:b/>
                <w:color w:val="FFFFFF"/>
                <w:sz w:val="14"/>
              </w:rPr>
              <w:t>Weaving: Textile</w:t>
            </w:r>
          </w:p>
        </w:tc>
        <w:tc>
          <w:tcPr>
            <w:tcW w:type="dxa" w:w="1704"/>
            <w:shd w:fill="222B3A"/>
            <w:vAlign w:val="center"/>
            <w:tcMar>
              <w:top w:w="80" w:type="dxa"/>
              <w:start w:w="80" w:type="dxa"/>
              <w:bottom w:w="80" w:type="dxa"/>
              <w:end w:w="80" w:type="dxa"/>
            </w:tcMar>
          </w:tcPr>
          <w:p>
            <w:pPr>
              <w:jc w:val="center"/>
            </w:pPr>
            <w:r>
              <w:rPr>
                <w:rFonts w:ascii="Aptos" w:hAnsi="Aptos"/>
                <w:b/>
                <w:color w:val="FFFFFF"/>
                <w:sz w:val="14"/>
              </w:rPr>
              <w:t>Tanning: Leather</w:t>
            </w:r>
          </w:p>
        </w:tc>
        <w:tc>
          <w:tcPr>
            <w:tcW w:type="dxa" w:w="1704"/>
            <w:shd w:fill="222B3A"/>
            <w:vAlign w:val="center"/>
            <w:tcMar>
              <w:top w:w="80" w:type="dxa"/>
              <w:start w:w="80" w:type="dxa"/>
              <w:bottom w:w="80" w:type="dxa"/>
              <w:end w:w="80" w:type="dxa"/>
            </w:tcMar>
          </w:tcPr>
          <w:p>
            <w:pPr>
              <w:jc w:val="center"/>
            </w:pPr>
            <w:r>
              <w:rPr>
                <w:rFonts w:ascii="Aptos" w:hAnsi="Aptos"/>
                <w:b/>
                <w:color w:val="FFFFFF"/>
                <w:sz w:val="14"/>
              </w:rPr>
              <w:t>Gem Cutting</w:t>
            </w:r>
          </w:p>
        </w:tc>
      </w:tr>
      <w:tr>
        <w:trPr>
          <w:cantSplit/>
        </w:trPr>
        <w:tc>
          <w:tcPr>
            <w:tcW w:type="dxa" w:w="1704"/>
            <w:vAlign w:val="center"/>
            <w:tcMar>
              <w:top w:w="80" w:type="dxa"/>
              <w:start w:w="80" w:type="dxa"/>
              <w:bottom w:w="80" w:type="dxa"/>
              <w:end w:w="80" w:type="dxa"/>
            </w:tcMar>
          </w:tcPr>
          <w:p>
            <w:pPr>
              <w:spacing w:after="0"/>
            </w:pPr>
            <w:r>
              <w:rPr>
                <w:rFonts w:ascii="Aptos" w:hAnsi="Aptos"/>
                <w:sz w:val="14"/>
              </w:rPr>
              <w:t>1</w:t>
            </w:r>
          </w:p>
        </w:tc>
        <w:tc>
          <w:tcPr>
            <w:tcW w:type="dxa" w:w="1704"/>
            <w:vAlign w:val="center"/>
            <w:tcMar>
              <w:top w:w="80" w:type="dxa"/>
              <w:start w:w="80" w:type="dxa"/>
              <w:bottom w:w="80" w:type="dxa"/>
              <w:end w:w="80" w:type="dxa"/>
            </w:tcMar>
          </w:tcPr>
          <w:p>
            <w:pPr>
              <w:spacing w:after="0"/>
            </w:pPr>
            <w:r>
              <w:rPr>
                <w:rFonts w:ascii="Aptos" w:hAnsi="Aptos"/>
                <w:sz w:val="14"/>
              </w:rPr>
              <w:t>Copper Bar</w:t>
            </w:r>
          </w:p>
        </w:tc>
        <w:tc>
          <w:tcPr>
            <w:tcW w:type="dxa" w:w="1704"/>
            <w:vAlign w:val="center"/>
            <w:tcMar>
              <w:top w:w="80" w:type="dxa"/>
              <w:start w:w="80" w:type="dxa"/>
              <w:bottom w:w="80" w:type="dxa"/>
              <w:end w:w="80" w:type="dxa"/>
            </w:tcMar>
          </w:tcPr>
          <w:p>
            <w:pPr>
              <w:spacing w:after="0"/>
            </w:pPr>
            <w:r>
              <w:rPr>
                <w:rFonts w:ascii="Aptos" w:hAnsi="Aptos"/>
                <w:sz w:val="14"/>
              </w:rPr>
              <w:t>Ashwood Plank</w:t>
            </w:r>
          </w:p>
        </w:tc>
        <w:tc>
          <w:tcPr>
            <w:tcW w:type="dxa" w:w="1704"/>
            <w:vAlign w:val="center"/>
            <w:tcMar>
              <w:top w:w="80" w:type="dxa"/>
              <w:start w:w="80" w:type="dxa"/>
              <w:bottom w:w="80" w:type="dxa"/>
              <w:end w:w="80" w:type="dxa"/>
            </w:tcMar>
          </w:tcPr>
          <w:p>
            <w:pPr>
              <w:spacing w:after="0"/>
            </w:pPr>
            <w:r>
              <w:rPr>
                <w:rFonts w:ascii="Aptos" w:hAnsi="Aptos"/>
                <w:sz w:val="14"/>
              </w:rPr>
              <w:t>Fiber Thread</w:t>
            </w:r>
          </w:p>
        </w:tc>
        <w:tc>
          <w:tcPr>
            <w:tcW w:type="dxa" w:w="1704"/>
            <w:vAlign w:val="center"/>
            <w:tcMar>
              <w:top w:w="80" w:type="dxa"/>
              <w:start w:w="80" w:type="dxa"/>
              <w:bottom w:w="80" w:type="dxa"/>
              <w:end w:w="80" w:type="dxa"/>
            </w:tcMar>
          </w:tcPr>
          <w:p>
            <w:pPr>
              <w:spacing w:after="0"/>
            </w:pPr>
            <w:r>
              <w:rPr>
                <w:rFonts w:ascii="Aptos" w:hAnsi="Aptos"/>
                <w:sz w:val="14"/>
              </w:rPr>
              <w:t>Cured Leather</w:t>
            </w:r>
          </w:p>
        </w:tc>
        <w:tc>
          <w:tcPr>
            <w:tcW w:type="dxa" w:w="1704"/>
            <w:vAlign w:val="center"/>
            <w:tcMar>
              <w:top w:w="80" w:type="dxa"/>
              <w:start w:w="80" w:type="dxa"/>
              <w:bottom w:w="80" w:type="dxa"/>
              <w:end w:w="80" w:type="dxa"/>
            </w:tcMar>
          </w:tcPr>
          <w:p>
            <w:pPr>
              <w:spacing w:after="0"/>
            </w:pPr>
            <w:r>
              <w:rPr>
                <w:rFonts w:ascii="Aptos" w:hAnsi="Aptos"/>
                <w:sz w:val="14"/>
              </w:rPr>
              <w:t>Polished Gem</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4"/>
              </w:rPr>
              <w:t>2</w:t>
            </w:r>
          </w:p>
        </w:tc>
        <w:tc>
          <w:tcPr>
            <w:tcW w:type="dxa" w:w="1704"/>
            <w:shd w:fill="F4F6F8"/>
            <w:vAlign w:val="center"/>
            <w:tcMar>
              <w:top w:w="80" w:type="dxa"/>
              <w:start w:w="80" w:type="dxa"/>
              <w:bottom w:w="80" w:type="dxa"/>
              <w:end w:w="80" w:type="dxa"/>
            </w:tcMar>
          </w:tcPr>
          <w:p>
            <w:pPr>
              <w:spacing w:after="0"/>
            </w:pPr>
            <w:r>
              <w:rPr>
                <w:rFonts w:ascii="Aptos" w:hAnsi="Aptos"/>
                <w:sz w:val="14"/>
              </w:rPr>
              <w:t>Iron Bar</w:t>
            </w:r>
          </w:p>
        </w:tc>
        <w:tc>
          <w:tcPr>
            <w:tcW w:type="dxa" w:w="1704"/>
            <w:shd w:fill="F4F6F8"/>
            <w:vAlign w:val="center"/>
            <w:tcMar>
              <w:top w:w="80" w:type="dxa"/>
              <w:start w:w="80" w:type="dxa"/>
              <w:bottom w:w="80" w:type="dxa"/>
              <w:end w:w="80" w:type="dxa"/>
            </w:tcMar>
          </w:tcPr>
          <w:p>
            <w:pPr>
              <w:spacing w:after="0"/>
            </w:pPr>
            <w:r>
              <w:rPr>
                <w:rFonts w:ascii="Aptos" w:hAnsi="Aptos"/>
                <w:sz w:val="14"/>
              </w:rPr>
              <w:t>Whisperpine Board</w:t>
            </w:r>
          </w:p>
        </w:tc>
        <w:tc>
          <w:tcPr>
            <w:tcW w:type="dxa" w:w="1704"/>
            <w:shd w:fill="F4F6F8"/>
            <w:vAlign w:val="center"/>
            <w:tcMar>
              <w:top w:w="80" w:type="dxa"/>
              <w:start w:w="80" w:type="dxa"/>
              <w:bottom w:w="80" w:type="dxa"/>
              <w:end w:w="80" w:type="dxa"/>
            </w:tcMar>
          </w:tcPr>
          <w:p>
            <w:pPr>
              <w:spacing w:after="0"/>
            </w:pPr>
            <w:r>
              <w:rPr>
                <w:rFonts w:ascii="Aptos" w:hAnsi="Aptos"/>
                <w:sz w:val="14"/>
              </w:rPr>
              <w:t>Flax Thread</w:t>
            </w:r>
          </w:p>
        </w:tc>
        <w:tc>
          <w:tcPr>
            <w:tcW w:type="dxa" w:w="1704"/>
            <w:shd w:fill="F4F6F8"/>
            <w:vAlign w:val="center"/>
            <w:tcMar>
              <w:top w:w="80" w:type="dxa"/>
              <w:start w:w="80" w:type="dxa"/>
              <w:bottom w:w="80" w:type="dxa"/>
              <w:end w:w="80" w:type="dxa"/>
            </w:tcMar>
          </w:tcPr>
          <w:p>
            <w:pPr>
              <w:spacing w:after="0"/>
            </w:pPr>
            <w:r>
              <w:rPr>
                <w:rFonts w:ascii="Aptos" w:hAnsi="Aptos"/>
                <w:sz w:val="14"/>
              </w:rPr>
              <w:t>Briar Leather</w:t>
            </w:r>
          </w:p>
        </w:tc>
        <w:tc>
          <w:tcPr>
            <w:tcW w:type="dxa" w:w="1704"/>
            <w:shd w:fill="F4F6F8"/>
            <w:vAlign w:val="center"/>
            <w:tcMar>
              <w:top w:w="80" w:type="dxa"/>
              <w:start w:w="80" w:type="dxa"/>
              <w:bottom w:w="80" w:type="dxa"/>
              <w:end w:w="80" w:type="dxa"/>
            </w:tcMar>
          </w:tcPr>
          <w:p>
            <w:pPr>
              <w:spacing w:after="0"/>
            </w:pPr>
            <w:r>
              <w:rPr>
                <w:rFonts w:ascii="Aptos" w:hAnsi="Aptos"/>
                <w:sz w:val="14"/>
              </w:rPr>
              <w:t>Quartz Lens</w:t>
            </w:r>
          </w:p>
        </w:tc>
      </w:tr>
      <w:tr>
        <w:trPr>
          <w:cantSplit/>
        </w:trPr>
        <w:tc>
          <w:tcPr>
            <w:tcW w:type="dxa" w:w="1704"/>
            <w:vAlign w:val="center"/>
            <w:tcMar>
              <w:top w:w="80" w:type="dxa"/>
              <w:start w:w="80" w:type="dxa"/>
              <w:bottom w:w="80" w:type="dxa"/>
              <w:end w:w="80" w:type="dxa"/>
            </w:tcMar>
          </w:tcPr>
          <w:p>
            <w:pPr>
              <w:spacing w:after="0"/>
            </w:pPr>
            <w:r>
              <w:rPr>
                <w:rFonts w:ascii="Aptos" w:hAnsi="Aptos"/>
                <w:sz w:val="14"/>
              </w:rPr>
              <w:t>3</w:t>
            </w:r>
          </w:p>
        </w:tc>
        <w:tc>
          <w:tcPr>
            <w:tcW w:type="dxa" w:w="1704"/>
            <w:vAlign w:val="center"/>
            <w:tcMar>
              <w:top w:w="80" w:type="dxa"/>
              <w:start w:w="80" w:type="dxa"/>
              <w:bottom w:w="80" w:type="dxa"/>
              <w:end w:w="80" w:type="dxa"/>
            </w:tcMar>
          </w:tcPr>
          <w:p>
            <w:pPr>
              <w:spacing w:after="0"/>
            </w:pPr>
            <w:r>
              <w:rPr>
                <w:rFonts w:ascii="Aptos" w:hAnsi="Aptos"/>
                <w:sz w:val="14"/>
              </w:rPr>
              <w:t>Moonvein Alloy</w:t>
            </w:r>
          </w:p>
        </w:tc>
        <w:tc>
          <w:tcPr>
            <w:tcW w:type="dxa" w:w="1704"/>
            <w:vAlign w:val="center"/>
            <w:tcMar>
              <w:top w:w="80" w:type="dxa"/>
              <w:start w:w="80" w:type="dxa"/>
              <w:bottom w:w="80" w:type="dxa"/>
              <w:end w:w="80" w:type="dxa"/>
            </w:tcMar>
          </w:tcPr>
          <w:p>
            <w:pPr>
              <w:spacing w:after="0"/>
            </w:pPr>
            <w:r>
              <w:rPr>
                <w:rFonts w:ascii="Aptos" w:hAnsi="Aptos"/>
                <w:sz w:val="14"/>
              </w:rPr>
              <w:t>Moonbark Plank</w:t>
            </w:r>
          </w:p>
        </w:tc>
        <w:tc>
          <w:tcPr>
            <w:tcW w:type="dxa" w:w="1704"/>
            <w:vAlign w:val="center"/>
            <w:tcMar>
              <w:top w:w="80" w:type="dxa"/>
              <w:start w:w="80" w:type="dxa"/>
              <w:bottom w:w="80" w:type="dxa"/>
              <w:end w:w="80" w:type="dxa"/>
            </w:tcMar>
          </w:tcPr>
          <w:p>
            <w:pPr>
              <w:spacing w:after="0"/>
            </w:pPr>
            <w:r>
              <w:rPr>
                <w:rFonts w:ascii="Aptos" w:hAnsi="Aptos"/>
                <w:sz w:val="14"/>
              </w:rPr>
              <w:t>Reed Cord</w:t>
            </w:r>
          </w:p>
        </w:tc>
        <w:tc>
          <w:tcPr>
            <w:tcW w:type="dxa" w:w="1704"/>
            <w:vAlign w:val="center"/>
            <w:tcMar>
              <w:top w:w="80" w:type="dxa"/>
              <w:start w:w="80" w:type="dxa"/>
              <w:bottom w:w="80" w:type="dxa"/>
              <w:end w:w="80" w:type="dxa"/>
            </w:tcMar>
          </w:tcPr>
          <w:p>
            <w:pPr>
              <w:spacing w:after="0"/>
            </w:pPr>
            <w:r>
              <w:rPr>
                <w:rFonts w:ascii="Aptos" w:hAnsi="Aptos"/>
                <w:sz w:val="14"/>
              </w:rPr>
              <w:t>Redfang Leather</w:t>
            </w:r>
          </w:p>
        </w:tc>
        <w:tc>
          <w:tcPr>
            <w:tcW w:type="dxa" w:w="1704"/>
            <w:vAlign w:val="center"/>
            <w:tcMar>
              <w:top w:w="80" w:type="dxa"/>
              <w:start w:w="80" w:type="dxa"/>
              <w:bottom w:w="80" w:type="dxa"/>
              <w:end w:w="80" w:type="dxa"/>
            </w:tcMar>
          </w:tcPr>
          <w:p>
            <w:pPr>
              <w:spacing w:after="0"/>
            </w:pPr>
            <w:r>
              <w:rPr>
                <w:rFonts w:ascii="Aptos" w:hAnsi="Aptos"/>
                <w:sz w:val="14"/>
              </w:rPr>
              <w:t>Prism Facet</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4"/>
              </w:rPr>
              <w:t>4</w:t>
            </w:r>
          </w:p>
        </w:tc>
        <w:tc>
          <w:tcPr>
            <w:tcW w:type="dxa" w:w="1704"/>
            <w:shd w:fill="F4F6F8"/>
            <w:vAlign w:val="center"/>
            <w:tcMar>
              <w:top w:w="80" w:type="dxa"/>
              <w:start w:w="80" w:type="dxa"/>
              <w:bottom w:w="80" w:type="dxa"/>
              <w:end w:w="80" w:type="dxa"/>
            </w:tcMar>
          </w:tcPr>
          <w:p>
            <w:pPr>
              <w:spacing w:after="0"/>
            </w:pPr>
            <w:r>
              <w:rPr>
                <w:rFonts w:ascii="Aptos" w:hAnsi="Aptos"/>
                <w:sz w:val="14"/>
              </w:rPr>
              <w:t>Bog-Iron Bloom</w:t>
            </w:r>
          </w:p>
        </w:tc>
        <w:tc>
          <w:tcPr>
            <w:tcW w:type="dxa" w:w="1704"/>
            <w:shd w:fill="F4F6F8"/>
            <w:vAlign w:val="center"/>
            <w:tcMar>
              <w:top w:w="80" w:type="dxa"/>
              <w:start w:w="80" w:type="dxa"/>
              <w:bottom w:w="80" w:type="dxa"/>
              <w:end w:w="80" w:type="dxa"/>
            </w:tcMar>
          </w:tcPr>
          <w:p>
            <w:pPr>
              <w:spacing w:after="0"/>
            </w:pPr>
            <w:r>
              <w:rPr>
                <w:rFonts w:ascii="Aptos" w:hAnsi="Aptos"/>
                <w:sz w:val="14"/>
              </w:rPr>
              <w:t>Pegged Pine Board</w:t>
            </w:r>
          </w:p>
        </w:tc>
        <w:tc>
          <w:tcPr>
            <w:tcW w:type="dxa" w:w="1704"/>
            <w:shd w:fill="F4F6F8"/>
            <w:vAlign w:val="center"/>
            <w:tcMar>
              <w:top w:w="80" w:type="dxa"/>
              <w:start w:w="80" w:type="dxa"/>
              <w:bottom w:w="80" w:type="dxa"/>
              <w:end w:w="80" w:type="dxa"/>
            </w:tcMar>
          </w:tcPr>
          <w:p>
            <w:pPr>
              <w:spacing w:after="0"/>
            </w:pPr>
            <w:r>
              <w:rPr>
                <w:rFonts w:ascii="Aptos" w:hAnsi="Aptos"/>
                <w:sz w:val="14"/>
              </w:rPr>
              <w:t>Linen Field Bolt</w:t>
            </w:r>
          </w:p>
        </w:tc>
        <w:tc>
          <w:tcPr>
            <w:tcW w:type="dxa" w:w="1704"/>
            <w:shd w:fill="F4F6F8"/>
            <w:vAlign w:val="center"/>
            <w:tcMar>
              <w:top w:w="80" w:type="dxa"/>
              <w:start w:w="80" w:type="dxa"/>
              <w:bottom w:w="80" w:type="dxa"/>
              <w:end w:w="80" w:type="dxa"/>
            </w:tcMar>
          </w:tcPr>
          <w:p>
            <w:pPr>
              <w:spacing w:after="0"/>
            </w:pPr>
            <w:r>
              <w:rPr>
                <w:rFonts w:ascii="Aptos" w:hAnsi="Aptos"/>
                <w:sz w:val="14"/>
              </w:rPr>
              <w:t>Brindle Leather Panel</w:t>
            </w:r>
          </w:p>
        </w:tc>
        <w:tc>
          <w:tcPr>
            <w:tcW w:type="dxa" w:w="1704"/>
            <w:shd w:fill="F4F6F8"/>
            <w:vAlign w:val="center"/>
            <w:tcMar>
              <w:top w:w="80" w:type="dxa"/>
              <w:start w:w="80" w:type="dxa"/>
              <w:bottom w:w="80" w:type="dxa"/>
              <w:end w:w="80" w:type="dxa"/>
            </w:tcMar>
          </w:tcPr>
          <w:p>
            <w:pPr>
              <w:spacing w:after="0"/>
            </w:pPr>
            <w:r>
              <w:rPr>
                <w:rFonts w:ascii="Aptos" w:hAnsi="Aptos"/>
                <w:sz w:val="14"/>
              </w:rPr>
              <w:t>Clearcut Socket Gem</w:t>
            </w:r>
          </w:p>
        </w:tc>
      </w:tr>
      <w:tr>
        <w:trPr>
          <w:cantSplit/>
        </w:trPr>
        <w:tc>
          <w:tcPr>
            <w:tcW w:type="dxa" w:w="1704"/>
            <w:vAlign w:val="center"/>
            <w:tcMar>
              <w:top w:w="80" w:type="dxa"/>
              <w:start w:w="80" w:type="dxa"/>
              <w:bottom w:w="80" w:type="dxa"/>
              <w:end w:w="80" w:type="dxa"/>
            </w:tcMar>
          </w:tcPr>
          <w:p>
            <w:pPr>
              <w:spacing w:after="0"/>
            </w:pPr>
            <w:r>
              <w:rPr>
                <w:rFonts w:ascii="Aptos" w:hAnsi="Aptos"/>
                <w:sz w:val="14"/>
              </w:rPr>
              <w:t>5</w:t>
            </w:r>
          </w:p>
        </w:tc>
        <w:tc>
          <w:tcPr>
            <w:tcW w:type="dxa" w:w="1704"/>
            <w:vAlign w:val="center"/>
            <w:tcMar>
              <w:top w:w="80" w:type="dxa"/>
              <w:start w:w="80" w:type="dxa"/>
              <w:bottom w:w="80" w:type="dxa"/>
              <w:end w:w="80" w:type="dxa"/>
            </w:tcMar>
          </w:tcPr>
          <w:p>
            <w:pPr>
              <w:spacing w:after="0"/>
            </w:pPr>
            <w:r>
              <w:rPr>
                <w:rFonts w:ascii="Aptos" w:hAnsi="Aptos"/>
                <w:sz w:val="14"/>
              </w:rPr>
              <w:t>Hematite Bloom</w:t>
            </w:r>
          </w:p>
        </w:tc>
        <w:tc>
          <w:tcPr>
            <w:tcW w:type="dxa" w:w="1704"/>
            <w:vAlign w:val="center"/>
            <w:tcMar>
              <w:top w:w="80" w:type="dxa"/>
              <w:start w:w="80" w:type="dxa"/>
              <w:bottom w:w="80" w:type="dxa"/>
              <w:end w:w="80" w:type="dxa"/>
            </w:tcMar>
          </w:tcPr>
          <w:p>
            <w:pPr>
              <w:spacing w:after="0"/>
            </w:pPr>
            <w:r>
              <w:rPr>
                <w:rFonts w:ascii="Aptos" w:hAnsi="Aptos"/>
                <w:sz w:val="14"/>
              </w:rPr>
              <w:t>Knotpine Plank</w:t>
            </w:r>
          </w:p>
        </w:tc>
        <w:tc>
          <w:tcPr>
            <w:tcW w:type="dxa" w:w="1704"/>
            <w:vAlign w:val="center"/>
            <w:tcMar>
              <w:top w:w="80" w:type="dxa"/>
              <w:start w:w="80" w:type="dxa"/>
              <w:bottom w:w="80" w:type="dxa"/>
              <w:end w:w="80" w:type="dxa"/>
            </w:tcMar>
          </w:tcPr>
          <w:p>
            <w:pPr>
              <w:spacing w:after="0"/>
            </w:pPr>
            <w:r>
              <w:rPr>
                <w:rFonts w:ascii="Aptos" w:hAnsi="Aptos"/>
                <w:sz w:val="14"/>
              </w:rPr>
              <w:t>Blueflax Sailcloth</w:t>
            </w:r>
          </w:p>
        </w:tc>
        <w:tc>
          <w:tcPr>
            <w:tcW w:type="dxa" w:w="1704"/>
            <w:vAlign w:val="center"/>
            <w:tcMar>
              <w:top w:w="80" w:type="dxa"/>
              <w:start w:w="80" w:type="dxa"/>
              <w:bottom w:w="80" w:type="dxa"/>
              <w:end w:w="80" w:type="dxa"/>
            </w:tcMar>
          </w:tcPr>
          <w:p>
            <w:pPr>
              <w:spacing w:after="0"/>
            </w:pPr>
            <w:r>
              <w:rPr>
                <w:rFonts w:ascii="Aptos" w:hAnsi="Aptos"/>
                <w:sz w:val="14"/>
              </w:rPr>
              <w:t>Stoneback Leather</w:t>
            </w:r>
          </w:p>
        </w:tc>
        <w:tc>
          <w:tcPr>
            <w:tcW w:type="dxa" w:w="1704"/>
            <w:vAlign w:val="center"/>
            <w:tcMar>
              <w:top w:w="80" w:type="dxa"/>
              <w:start w:w="80" w:type="dxa"/>
              <w:bottom w:w="80" w:type="dxa"/>
              <w:end w:w="80" w:type="dxa"/>
            </w:tcMar>
          </w:tcPr>
          <w:p>
            <w:pPr>
              <w:spacing w:after="0"/>
            </w:pPr>
            <w:r>
              <w:rPr>
                <w:rFonts w:ascii="Aptos" w:hAnsi="Aptos"/>
                <w:sz w:val="14"/>
              </w:rPr>
              <w:t>Hematite Lens</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4"/>
              </w:rPr>
              <w:t>6</w:t>
            </w:r>
          </w:p>
        </w:tc>
        <w:tc>
          <w:tcPr>
            <w:tcW w:type="dxa" w:w="1704"/>
            <w:shd w:fill="F4F6F8"/>
            <w:vAlign w:val="center"/>
            <w:tcMar>
              <w:top w:w="80" w:type="dxa"/>
              <w:start w:w="80" w:type="dxa"/>
              <w:bottom w:w="80" w:type="dxa"/>
              <w:end w:w="80" w:type="dxa"/>
            </w:tcMar>
          </w:tcPr>
          <w:p>
            <w:pPr>
              <w:spacing w:after="0"/>
            </w:pPr>
            <w:r>
              <w:rPr>
                <w:rFonts w:ascii="Aptos" w:hAnsi="Aptos"/>
                <w:sz w:val="14"/>
              </w:rPr>
              <w:t>Storm-Fused Bloom</w:t>
            </w:r>
          </w:p>
        </w:tc>
        <w:tc>
          <w:tcPr>
            <w:tcW w:type="dxa" w:w="1704"/>
            <w:shd w:fill="F4F6F8"/>
            <w:vAlign w:val="center"/>
            <w:tcMar>
              <w:top w:w="80" w:type="dxa"/>
              <w:start w:w="80" w:type="dxa"/>
              <w:bottom w:w="80" w:type="dxa"/>
              <w:end w:w="80" w:type="dxa"/>
            </w:tcMar>
          </w:tcPr>
          <w:p>
            <w:pPr>
              <w:spacing w:after="0"/>
            </w:pPr>
            <w:r>
              <w:rPr>
                <w:rFonts w:ascii="Aptos" w:hAnsi="Aptos"/>
                <w:sz w:val="14"/>
              </w:rPr>
              <w:t>Weather-Sealed Timber</w:t>
            </w:r>
          </w:p>
        </w:tc>
        <w:tc>
          <w:tcPr>
            <w:tcW w:type="dxa" w:w="1704"/>
            <w:shd w:fill="F4F6F8"/>
            <w:vAlign w:val="center"/>
            <w:tcMar>
              <w:top w:w="80" w:type="dxa"/>
              <w:start w:w="80" w:type="dxa"/>
              <w:bottom w:w="80" w:type="dxa"/>
              <w:end w:w="80" w:type="dxa"/>
            </w:tcMar>
          </w:tcPr>
          <w:p>
            <w:pPr>
              <w:spacing w:after="0"/>
            </w:pPr>
            <w:r>
              <w:rPr>
                <w:rFonts w:ascii="Aptos" w:hAnsi="Aptos"/>
                <w:sz w:val="14"/>
              </w:rPr>
              <w:t>Rainthread Canvas</w:t>
            </w:r>
          </w:p>
        </w:tc>
        <w:tc>
          <w:tcPr>
            <w:tcW w:type="dxa" w:w="1704"/>
            <w:shd w:fill="F4F6F8"/>
            <w:vAlign w:val="center"/>
            <w:tcMar>
              <w:top w:w="80" w:type="dxa"/>
              <w:start w:w="80" w:type="dxa"/>
              <w:bottom w:w="80" w:type="dxa"/>
              <w:end w:w="80" w:type="dxa"/>
            </w:tcMar>
          </w:tcPr>
          <w:p>
            <w:pPr>
              <w:spacing w:after="0"/>
            </w:pPr>
            <w:r>
              <w:rPr>
                <w:rFonts w:ascii="Aptos" w:hAnsi="Aptos"/>
                <w:sz w:val="14"/>
              </w:rPr>
              <w:t>Whitejaw Scalehide</w:t>
            </w:r>
          </w:p>
        </w:tc>
        <w:tc>
          <w:tcPr>
            <w:tcW w:type="dxa" w:w="1704"/>
            <w:shd w:fill="F4F6F8"/>
            <w:vAlign w:val="center"/>
            <w:tcMar>
              <w:top w:w="80" w:type="dxa"/>
              <w:start w:w="80" w:type="dxa"/>
              <w:bottom w:w="80" w:type="dxa"/>
              <w:end w:w="80" w:type="dxa"/>
            </w:tcMar>
          </w:tcPr>
          <w:p>
            <w:pPr>
              <w:spacing w:after="0"/>
            </w:pPr>
            <w:r>
              <w:rPr>
                <w:rFonts w:ascii="Aptos" w:hAnsi="Aptos"/>
                <w:sz w:val="14"/>
              </w:rPr>
              <w:t>Fulgurite Crystal Prism</w:t>
            </w:r>
          </w:p>
        </w:tc>
      </w:tr>
      <w:tr>
        <w:trPr>
          <w:cantSplit/>
        </w:trPr>
        <w:tc>
          <w:tcPr>
            <w:tcW w:type="dxa" w:w="1704"/>
            <w:vAlign w:val="center"/>
            <w:tcMar>
              <w:top w:w="80" w:type="dxa"/>
              <w:start w:w="80" w:type="dxa"/>
              <w:bottom w:w="80" w:type="dxa"/>
              <w:end w:w="80" w:type="dxa"/>
            </w:tcMar>
          </w:tcPr>
          <w:p>
            <w:pPr>
              <w:spacing w:after="0"/>
            </w:pPr>
            <w:r>
              <w:rPr>
                <w:rFonts w:ascii="Aptos" w:hAnsi="Aptos"/>
                <w:sz w:val="14"/>
              </w:rPr>
              <w:t>7</w:t>
            </w:r>
          </w:p>
        </w:tc>
        <w:tc>
          <w:tcPr>
            <w:tcW w:type="dxa" w:w="1704"/>
            <w:vAlign w:val="center"/>
            <w:tcMar>
              <w:top w:w="80" w:type="dxa"/>
              <w:start w:w="80" w:type="dxa"/>
              <w:bottom w:w="80" w:type="dxa"/>
              <w:end w:w="80" w:type="dxa"/>
            </w:tcMar>
          </w:tcPr>
          <w:p>
            <w:pPr>
              <w:spacing w:after="0"/>
            </w:pPr>
            <w:r>
              <w:rPr>
                <w:rFonts w:ascii="Aptos" w:hAnsi="Aptos"/>
                <w:sz w:val="14"/>
              </w:rPr>
              <w:t>Deepvein Ingot</w:t>
            </w:r>
          </w:p>
        </w:tc>
        <w:tc>
          <w:tcPr>
            <w:tcW w:type="dxa" w:w="1704"/>
            <w:vAlign w:val="center"/>
            <w:tcMar>
              <w:top w:w="80" w:type="dxa"/>
              <w:start w:w="80" w:type="dxa"/>
              <w:bottom w:w="80" w:type="dxa"/>
              <w:end w:w="80" w:type="dxa"/>
            </w:tcMar>
          </w:tcPr>
          <w:p>
            <w:pPr>
              <w:spacing w:after="0"/>
            </w:pPr>
            <w:r>
              <w:rPr>
                <w:rFonts w:ascii="Aptos" w:hAnsi="Aptos"/>
                <w:sz w:val="14"/>
              </w:rPr>
              <w:t>Amberheart Beam</w:t>
            </w:r>
          </w:p>
        </w:tc>
        <w:tc>
          <w:tcPr>
            <w:tcW w:type="dxa" w:w="1704"/>
            <w:vAlign w:val="center"/>
            <w:tcMar>
              <w:top w:w="80" w:type="dxa"/>
              <w:start w:w="80" w:type="dxa"/>
              <w:bottom w:w="80" w:type="dxa"/>
              <w:end w:w="80" w:type="dxa"/>
            </w:tcMar>
          </w:tcPr>
          <w:p>
            <w:pPr>
              <w:spacing w:after="0"/>
            </w:pPr>
            <w:r>
              <w:rPr>
                <w:rFonts w:ascii="Aptos" w:hAnsi="Aptos"/>
                <w:sz w:val="14"/>
              </w:rPr>
              <w:t>Lanternsilk</w:t>
            </w:r>
          </w:p>
        </w:tc>
        <w:tc>
          <w:tcPr>
            <w:tcW w:type="dxa" w:w="1704"/>
            <w:vAlign w:val="center"/>
            <w:tcMar>
              <w:top w:w="80" w:type="dxa"/>
              <w:start w:w="80" w:type="dxa"/>
              <w:bottom w:w="80" w:type="dxa"/>
              <w:end w:w="80" w:type="dxa"/>
            </w:tcMar>
          </w:tcPr>
          <w:p>
            <w:pPr>
              <w:spacing w:after="0"/>
            </w:pPr>
            <w:r>
              <w:rPr>
                <w:rFonts w:ascii="Aptos" w:hAnsi="Aptos"/>
                <w:sz w:val="14"/>
              </w:rPr>
              <w:t>Ridgeback Harness Leather</w:t>
            </w:r>
          </w:p>
        </w:tc>
        <w:tc>
          <w:tcPr>
            <w:tcW w:type="dxa" w:w="1704"/>
            <w:vAlign w:val="center"/>
            <w:tcMar>
              <w:top w:w="80" w:type="dxa"/>
              <w:start w:w="80" w:type="dxa"/>
              <w:bottom w:w="80" w:type="dxa"/>
              <w:end w:w="80" w:type="dxa"/>
            </w:tcMar>
          </w:tcPr>
          <w:p>
            <w:pPr>
              <w:spacing w:after="0"/>
            </w:pPr>
            <w:r>
              <w:rPr>
                <w:rFonts w:ascii="Aptos" w:hAnsi="Aptos"/>
                <w:sz w:val="14"/>
              </w:rPr>
              <w:t>Deepvein Jewel Plate</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4"/>
              </w:rPr>
              <w:t>8</w:t>
            </w:r>
          </w:p>
        </w:tc>
        <w:tc>
          <w:tcPr>
            <w:tcW w:type="dxa" w:w="1704"/>
            <w:shd w:fill="F4F6F8"/>
            <w:vAlign w:val="center"/>
            <w:tcMar>
              <w:top w:w="80" w:type="dxa"/>
              <w:start w:w="80" w:type="dxa"/>
              <w:bottom w:w="80" w:type="dxa"/>
              <w:end w:w="80" w:type="dxa"/>
            </w:tcMar>
          </w:tcPr>
          <w:p>
            <w:pPr>
              <w:spacing w:after="0"/>
            </w:pPr>
            <w:r>
              <w:rPr>
                <w:rFonts w:ascii="Aptos" w:hAnsi="Aptos"/>
                <w:sz w:val="14"/>
              </w:rPr>
              <w:t>Star-Iron Bar</w:t>
            </w:r>
          </w:p>
        </w:tc>
        <w:tc>
          <w:tcPr>
            <w:tcW w:type="dxa" w:w="1704"/>
            <w:shd w:fill="F4F6F8"/>
            <w:vAlign w:val="center"/>
            <w:tcMar>
              <w:top w:w="80" w:type="dxa"/>
              <w:start w:w="80" w:type="dxa"/>
              <w:bottom w:w="80" w:type="dxa"/>
              <w:end w:w="80" w:type="dxa"/>
            </w:tcMar>
          </w:tcPr>
          <w:p>
            <w:pPr>
              <w:spacing w:after="0"/>
            </w:pPr>
            <w:r>
              <w:rPr>
                <w:rFonts w:ascii="Aptos" w:hAnsi="Aptos"/>
                <w:sz w:val="14"/>
              </w:rPr>
              <w:t>Elder Yew Beam</w:t>
            </w:r>
          </w:p>
        </w:tc>
        <w:tc>
          <w:tcPr>
            <w:tcW w:type="dxa" w:w="1704"/>
            <w:shd w:fill="F4F6F8"/>
            <w:vAlign w:val="center"/>
            <w:tcMar>
              <w:top w:w="80" w:type="dxa"/>
              <w:start w:w="80" w:type="dxa"/>
              <w:bottom w:w="80" w:type="dxa"/>
              <w:end w:w="80" w:type="dxa"/>
            </w:tcMar>
          </w:tcPr>
          <w:p>
            <w:pPr>
              <w:spacing w:after="0"/>
            </w:pPr>
            <w:r>
              <w:rPr>
                <w:rFonts w:ascii="Aptos" w:hAnsi="Aptos"/>
                <w:sz w:val="14"/>
              </w:rPr>
              <w:t>Starloom Cloth</w:t>
            </w:r>
          </w:p>
        </w:tc>
        <w:tc>
          <w:tcPr>
            <w:tcW w:type="dxa" w:w="1704"/>
            <w:shd w:fill="F4F6F8"/>
            <w:vAlign w:val="center"/>
            <w:tcMar>
              <w:top w:w="80" w:type="dxa"/>
              <w:start w:w="80" w:type="dxa"/>
              <w:bottom w:w="80" w:type="dxa"/>
              <w:end w:w="80" w:type="dxa"/>
            </w:tcMar>
          </w:tcPr>
          <w:p>
            <w:pPr>
              <w:spacing w:after="0"/>
            </w:pPr>
            <w:r>
              <w:rPr>
                <w:rFonts w:ascii="Aptos" w:hAnsi="Aptos"/>
                <w:sz w:val="14"/>
              </w:rPr>
              <w:t>Greatbeast Leather</w:t>
            </w:r>
          </w:p>
        </w:tc>
        <w:tc>
          <w:tcPr>
            <w:tcW w:type="dxa" w:w="1704"/>
            <w:shd w:fill="F4F6F8"/>
            <w:vAlign w:val="center"/>
            <w:tcMar>
              <w:top w:w="80" w:type="dxa"/>
              <w:start w:w="80" w:type="dxa"/>
              <w:bottom w:w="80" w:type="dxa"/>
              <w:end w:w="80" w:type="dxa"/>
            </w:tcMar>
          </w:tcPr>
          <w:p>
            <w:pPr>
              <w:spacing w:after="0"/>
            </w:pPr>
            <w:r>
              <w:rPr>
                <w:rFonts w:ascii="Aptos" w:hAnsi="Aptos"/>
                <w:sz w:val="14"/>
              </w:rPr>
              <w:t>Starfacet Lens</w:t>
            </w:r>
          </w:p>
        </w:tc>
      </w:tr>
      <w:tr>
        <w:trPr>
          <w:cantSplit/>
        </w:trPr>
        <w:tc>
          <w:tcPr>
            <w:tcW w:type="dxa" w:w="1704"/>
            <w:vAlign w:val="center"/>
            <w:tcMar>
              <w:top w:w="80" w:type="dxa"/>
              <w:start w:w="80" w:type="dxa"/>
              <w:bottom w:w="80" w:type="dxa"/>
              <w:end w:w="80" w:type="dxa"/>
            </w:tcMar>
          </w:tcPr>
          <w:p>
            <w:pPr>
              <w:spacing w:after="0"/>
            </w:pPr>
            <w:r>
              <w:rPr>
                <w:rFonts w:ascii="Aptos" w:hAnsi="Aptos"/>
                <w:sz w:val="14"/>
              </w:rPr>
              <w:t>9</w:t>
            </w:r>
          </w:p>
        </w:tc>
        <w:tc>
          <w:tcPr>
            <w:tcW w:type="dxa" w:w="1704"/>
            <w:vAlign w:val="center"/>
            <w:tcMar>
              <w:top w:w="80" w:type="dxa"/>
              <w:start w:w="80" w:type="dxa"/>
              <w:bottom w:w="80" w:type="dxa"/>
              <w:end w:w="80" w:type="dxa"/>
            </w:tcMar>
          </w:tcPr>
          <w:p>
            <w:pPr>
              <w:spacing w:after="0"/>
            </w:pPr>
            <w:r>
              <w:rPr>
                <w:rFonts w:ascii="Aptos" w:hAnsi="Aptos"/>
                <w:sz w:val="14"/>
              </w:rPr>
              <w:t>Gateglass Ingot</w:t>
            </w:r>
          </w:p>
        </w:tc>
        <w:tc>
          <w:tcPr>
            <w:tcW w:type="dxa" w:w="1704"/>
            <w:vAlign w:val="center"/>
            <w:tcMar>
              <w:top w:w="80" w:type="dxa"/>
              <w:start w:w="80" w:type="dxa"/>
              <w:bottom w:w="80" w:type="dxa"/>
              <w:end w:w="80" w:type="dxa"/>
            </w:tcMar>
          </w:tcPr>
          <w:p>
            <w:pPr>
              <w:spacing w:after="0"/>
            </w:pPr>
            <w:r>
              <w:rPr>
                <w:rFonts w:ascii="Aptos" w:hAnsi="Aptos"/>
                <w:sz w:val="14"/>
              </w:rPr>
              <w:t>Gatewood Beam Spar</w:t>
            </w:r>
          </w:p>
        </w:tc>
        <w:tc>
          <w:tcPr>
            <w:tcW w:type="dxa" w:w="1704"/>
            <w:vAlign w:val="center"/>
            <w:tcMar>
              <w:top w:w="80" w:type="dxa"/>
              <w:start w:w="80" w:type="dxa"/>
              <w:bottom w:w="80" w:type="dxa"/>
              <w:end w:w="80" w:type="dxa"/>
            </w:tcMar>
          </w:tcPr>
          <w:p>
            <w:pPr>
              <w:spacing w:after="0"/>
            </w:pPr>
            <w:r>
              <w:rPr>
                <w:rFonts w:ascii="Aptos" w:hAnsi="Aptos"/>
                <w:sz w:val="14"/>
              </w:rPr>
              <w:t>Gate-Dyed Sailcloth</w:t>
            </w:r>
          </w:p>
        </w:tc>
        <w:tc>
          <w:tcPr>
            <w:tcW w:type="dxa" w:w="1704"/>
            <w:vAlign w:val="center"/>
            <w:tcMar>
              <w:top w:w="80" w:type="dxa"/>
              <w:start w:w="80" w:type="dxa"/>
              <w:bottom w:w="80" w:type="dxa"/>
              <w:end w:w="80" w:type="dxa"/>
            </w:tcMar>
          </w:tcPr>
          <w:p>
            <w:pPr>
              <w:spacing w:after="0"/>
            </w:pPr>
            <w:r>
              <w:rPr>
                <w:rFonts w:ascii="Aptos" w:hAnsi="Aptos"/>
                <w:sz w:val="14"/>
              </w:rPr>
              <w:t>Crownbeast Hideplate</w:t>
            </w:r>
          </w:p>
        </w:tc>
        <w:tc>
          <w:tcPr>
            <w:tcW w:type="dxa" w:w="1704"/>
            <w:vAlign w:val="center"/>
            <w:tcMar>
              <w:top w:w="80" w:type="dxa"/>
              <w:start w:w="80" w:type="dxa"/>
              <w:bottom w:w="80" w:type="dxa"/>
              <w:end w:w="80" w:type="dxa"/>
            </w:tcMar>
          </w:tcPr>
          <w:p>
            <w:pPr>
              <w:spacing w:after="0"/>
            </w:pPr>
            <w:r>
              <w:rPr>
                <w:rFonts w:ascii="Aptos" w:hAnsi="Aptos"/>
                <w:sz w:val="14"/>
              </w:rPr>
              <w:t>Gateglass Gem Jewel</w:t>
            </w:r>
          </w:p>
        </w:tc>
      </w:tr>
      <w:tr>
        <w:trPr>
          <w:cantSplit/>
        </w:trPr>
        <w:tc>
          <w:tcPr>
            <w:tcW w:type="dxa" w:w="1704"/>
            <w:shd w:fill="F4F6F8"/>
            <w:vAlign w:val="center"/>
            <w:tcMar>
              <w:top w:w="80" w:type="dxa"/>
              <w:start w:w="80" w:type="dxa"/>
              <w:bottom w:w="80" w:type="dxa"/>
              <w:end w:w="80" w:type="dxa"/>
            </w:tcMar>
          </w:tcPr>
          <w:p>
            <w:pPr>
              <w:spacing w:after="0"/>
            </w:pPr>
            <w:r>
              <w:rPr>
                <w:rFonts w:ascii="Aptos" w:hAnsi="Aptos"/>
                <w:sz w:val="14"/>
              </w:rPr>
              <w:t>10</w:t>
            </w:r>
          </w:p>
        </w:tc>
        <w:tc>
          <w:tcPr>
            <w:tcW w:type="dxa" w:w="1704"/>
            <w:shd w:fill="F4F6F8"/>
            <w:vAlign w:val="center"/>
            <w:tcMar>
              <w:top w:w="80" w:type="dxa"/>
              <w:start w:w="80" w:type="dxa"/>
              <w:bottom w:w="80" w:type="dxa"/>
              <w:end w:w="80" w:type="dxa"/>
            </w:tcMar>
          </w:tcPr>
          <w:p>
            <w:pPr>
              <w:spacing w:after="0"/>
            </w:pPr>
            <w:r>
              <w:rPr>
                <w:rFonts w:ascii="Aptos" w:hAnsi="Aptos"/>
                <w:sz w:val="14"/>
              </w:rPr>
              <w:t>First Forge Steel</w:t>
            </w:r>
          </w:p>
        </w:tc>
        <w:tc>
          <w:tcPr>
            <w:tcW w:type="dxa" w:w="1704"/>
            <w:shd w:fill="F4F6F8"/>
            <w:vAlign w:val="center"/>
            <w:tcMar>
              <w:top w:w="80" w:type="dxa"/>
              <w:start w:w="80" w:type="dxa"/>
              <w:bottom w:w="80" w:type="dxa"/>
              <w:end w:w="80" w:type="dxa"/>
            </w:tcMar>
          </w:tcPr>
          <w:p>
            <w:pPr>
              <w:spacing w:after="0"/>
            </w:pPr>
            <w:r>
              <w:rPr>
                <w:rFonts w:ascii="Aptos" w:hAnsi="Aptos"/>
                <w:sz w:val="14"/>
              </w:rPr>
              <w:t>First Grove Timber</w:t>
            </w:r>
          </w:p>
        </w:tc>
        <w:tc>
          <w:tcPr>
            <w:tcW w:type="dxa" w:w="1704"/>
            <w:shd w:fill="F4F6F8"/>
            <w:vAlign w:val="center"/>
            <w:tcMar>
              <w:top w:w="80" w:type="dxa"/>
              <w:start w:w="80" w:type="dxa"/>
              <w:bottom w:w="80" w:type="dxa"/>
              <w:end w:w="80" w:type="dxa"/>
            </w:tcMar>
          </w:tcPr>
          <w:p>
            <w:pPr>
              <w:spacing w:after="0"/>
            </w:pPr>
            <w:r>
              <w:rPr>
                <w:rFonts w:ascii="Aptos" w:hAnsi="Aptos"/>
                <w:sz w:val="14"/>
              </w:rPr>
              <w:t>First Dawn Brocade</w:t>
            </w:r>
          </w:p>
        </w:tc>
        <w:tc>
          <w:tcPr>
            <w:tcW w:type="dxa" w:w="1704"/>
            <w:shd w:fill="F4F6F8"/>
            <w:vAlign w:val="center"/>
            <w:tcMar>
              <w:top w:w="80" w:type="dxa"/>
              <w:start w:w="80" w:type="dxa"/>
              <w:bottom w:w="80" w:type="dxa"/>
              <w:end w:w="80" w:type="dxa"/>
            </w:tcMar>
          </w:tcPr>
          <w:p>
            <w:pPr>
              <w:spacing w:after="0"/>
            </w:pPr>
            <w:r>
              <w:rPr>
                <w:rFonts w:ascii="Aptos" w:hAnsi="Aptos"/>
                <w:sz w:val="14"/>
              </w:rPr>
              <w:t>First Hunt Harness Leather</w:t>
            </w:r>
          </w:p>
        </w:tc>
        <w:tc>
          <w:tcPr>
            <w:tcW w:type="dxa" w:w="1704"/>
            <w:shd w:fill="F4F6F8"/>
            <w:vAlign w:val="center"/>
            <w:tcMar>
              <w:top w:w="80" w:type="dxa"/>
              <w:start w:w="80" w:type="dxa"/>
              <w:bottom w:w="80" w:type="dxa"/>
              <w:end w:w="80" w:type="dxa"/>
            </w:tcMar>
          </w:tcPr>
          <w:p>
            <w:pPr>
              <w:spacing w:after="0"/>
            </w:pPr>
            <w:r>
              <w:rPr>
                <w:rFonts w:ascii="Aptos" w:hAnsi="Aptos"/>
                <w:sz w:val="14"/>
              </w:rPr>
              <w:t>First Light Gem</w:t>
            </w:r>
          </w:p>
        </w:tc>
      </w:tr>
    </w:tbl>
    <w:p>
      <w:pPr>
        <w:spacing w:after="0"/>
      </w:pPr>
    </w:p>
    <w:p>
      <w:pPr>
        <w:pStyle w:val="Heading1"/>
        <w:keepNext/>
        <w:spacing w:before="200" w:after="80"/>
      </w:pPr>
      <w:r>
        <w:t>5. Specialty Product Ladders</w:t>
      </w:r>
    </w:p>
    <w:p>
      <w:pPr>
        <w:pStyle w:val="Heading2"/>
        <w:keepNext/>
        <w:spacing w:before="200" w:after="80"/>
      </w:pPr>
      <w:r>
        <w:t>5.1 Arcane Reagents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22B3A"/>
            <w:vAlign w:val="center"/>
            <w:tcMar>
              <w:top w:w="80" w:type="dxa"/>
              <w:start w:w="80" w:type="dxa"/>
              <w:bottom w:w="80" w:type="dxa"/>
              <w:end w:w="80" w:type="dxa"/>
            </w:tcMar>
          </w:tcPr>
          <w:p>
            <w:pPr>
              <w:jc w:val="center"/>
            </w:pPr>
            <w:r>
              <w:rPr>
                <w:rFonts w:ascii="Aptos" w:hAnsi="Aptos"/>
                <w:b/>
                <w:color w:val="FFFFFF"/>
                <w:sz w:val="18"/>
              </w:rPr>
              <w:t>T</w:t>
            </w:r>
          </w:p>
        </w:tc>
        <w:tc>
          <w:tcPr>
            <w:tcW w:type="dxa" w:w="5112"/>
            <w:shd w:fill="222B3A"/>
            <w:vAlign w:val="center"/>
            <w:tcMar>
              <w:top w:w="80" w:type="dxa"/>
              <w:start w:w="80" w:type="dxa"/>
              <w:bottom w:w="80" w:type="dxa"/>
              <w:end w:w="80" w:type="dxa"/>
            </w:tcMar>
          </w:tcPr>
          <w:p>
            <w:pPr>
              <w:jc w:val="center"/>
            </w:pPr>
            <w:r>
              <w:rPr>
                <w:rFonts w:ascii="Aptos" w:hAnsi="Aptos"/>
                <w:b/>
                <w:color w:val="FFFFFF"/>
                <w:sz w:val="18"/>
              </w:rPr>
              <w:t>Arcane reagent</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1</w:t>
            </w:r>
          </w:p>
        </w:tc>
        <w:tc>
          <w:tcPr>
            <w:tcW w:type="dxa" w:w="7488"/>
            <w:vAlign w:val="center"/>
            <w:tcMar>
              <w:top w:w="80" w:type="dxa"/>
              <w:start w:w="80" w:type="dxa"/>
              <w:bottom w:w="80" w:type="dxa"/>
              <w:end w:w="80" w:type="dxa"/>
            </w:tcMar>
          </w:tcPr>
          <w:p>
            <w:pPr>
              <w:spacing w:after="0"/>
            </w:pPr>
            <w:r>
              <w:rPr>
                <w:rFonts w:ascii="Aptos" w:hAnsi="Aptos"/>
                <w:sz w:val="18"/>
              </w:rPr>
              <w:t>Minor Ward Oil</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2</w:t>
            </w:r>
          </w:p>
        </w:tc>
        <w:tc>
          <w:tcPr>
            <w:tcW w:type="dxa" w:w="7488"/>
            <w:shd w:fill="F4F6F8"/>
            <w:vAlign w:val="center"/>
            <w:tcMar>
              <w:top w:w="80" w:type="dxa"/>
              <w:start w:w="80" w:type="dxa"/>
              <w:bottom w:w="80" w:type="dxa"/>
              <w:end w:w="80" w:type="dxa"/>
            </w:tcMar>
          </w:tcPr>
          <w:p>
            <w:pPr>
              <w:spacing w:after="0"/>
            </w:pPr>
            <w:r>
              <w:rPr>
                <w:rFonts w:ascii="Aptos" w:hAnsi="Aptos"/>
                <w:sz w:val="18"/>
              </w:rPr>
              <w:t>Amber Rune Wash</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3</w:t>
            </w:r>
          </w:p>
        </w:tc>
        <w:tc>
          <w:tcPr>
            <w:tcW w:type="dxa" w:w="7488"/>
            <w:vAlign w:val="center"/>
            <w:tcMar>
              <w:top w:w="80" w:type="dxa"/>
              <w:start w:w="80" w:type="dxa"/>
              <w:bottom w:w="80" w:type="dxa"/>
              <w:end w:w="80" w:type="dxa"/>
            </w:tcMar>
          </w:tcPr>
          <w:p>
            <w:pPr>
              <w:spacing w:after="0"/>
            </w:pPr>
            <w:r>
              <w:rPr>
                <w:rFonts w:ascii="Aptos" w:hAnsi="Aptos"/>
                <w:sz w:val="18"/>
              </w:rPr>
              <w:t>Moonwake Binding Ink</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4</w:t>
            </w:r>
          </w:p>
        </w:tc>
        <w:tc>
          <w:tcPr>
            <w:tcW w:type="dxa" w:w="7488"/>
            <w:shd w:fill="F4F6F8"/>
            <w:vAlign w:val="center"/>
            <w:tcMar>
              <w:top w:w="80" w:type="dxa"/>
              <w:start w:w="80" w:type="dxa"/>
              <w:bottom w:w="80" w:type="dxa"/>
              <w:end w:w="80" w:type="dxa"/>
            </w:tcMar>
          </w:tcPr>
          <w:p>
            <w:pPr>
              <w:spacing w:after="0"/>
            </w:pPr>
            <w:r>
              <w:rPr>
                <w:rFonts w:ascii="Aptos" w:hAnsi="Aptos"/>
                <w:sz w:val="18"/>
              </w:rPr>
              <w:t>Bitterleaf Ward Oil</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5</w:t>
            </w:r>
          </w:p>
        </w:tc>
        <w:tc>
          <w:tcPr>
            <w:tcW w:type="dxa" w:w="7488"/>
            <w:vAlign w:val="center"/>
            <w:tcMar>
              <w:top w:w="80" w:type="dxa"/>
              <w:start w:w="80" w:type="dxa"/>
              <w:bottom w:w="80" w:type="dxa"/>
              <w:end w:w="80" w:type="dxa"/>
            </w:tcMar>
          </w:tcPr>
          <w:p>
            <w:pPr>
              <w:spacing w:after="0"/>
            </w:pPr>
            <w:r>
              <w:rPr>
                <w:rFonts w:ascii="Aptos" w:hAnsi="Aptos"/>
                <w:sz w:val="18"/>
              </w:rPr>
              <w:t>Boundary Rune Wash</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6</w:t>
            </w:r>
          </w:p>
        </w:tc>
        <w:tc>
          <w:tcPr>
            <w:tcW w:type="dxa" w:w="7488"/>
            <w:shd w:fill="F4F6F8"/>
            <w:vAlign w:val="center"/>
            <w:tcMar>
              <w:top w:w="80" w:type="dxa"/>
              <w:start w:w="80" w:type="dxa"/>
              <w:bottom w:w="80" w:type="dxa"/>
              <w:end w:w="80" w:type="dxa"/>
            </w:tcMar>
          </w:tcPr>
          <w:p>
            <w:pPr>
              <w:spacing w:after="0"/>
            </w:pPr>
            <w:r>
              <w:rPr>
                <w:rFonts w:ascii="Aptos" w:hAnsi="Aptos"/>
                <w:sz w:val="18"/>
              </w:rPr>
              <w:t>Glasscap Binding Ink</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7</w:t>
            </w:r>
          </w:p>
        </w:tc>
        <w:tc>
          <w:tcPr>
            <w:tcW w:type="dxa" w:w="7488"/>
            <w:vAlign w:val="center"/>
            <w:tcMar>
              <w:top w:w="80" w:type="dxa"/>
              <w:start w:w="80" w:type="dxa"/>
              <w:bottom w:w="80" w:type="dxa"/>
              <w:end w:w="80" w:type="dxa"/>
            </w:tcMar>
          </w:tcPr>
          <w:p>
            <w:pPr>
              <w:spacing w:after="0"/>
            </w:pPr>
            <w:r>
              <w:rPr>
                <w:rFonts w:ascii="Aptos" w:hAnsi="Aptos"/>
                <w:sz w:val="18"/>
              </w:rPr>
              <w:t>Vaultlight Oil Infusion</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8</w:t>
            </w:r>
          </w:p>
        </w:tc>
        <w:tc>
          <w:tcPr>
            <w:tcW w:type="dxa" w:w="7488"/>
            <w:shd w:fill="F4F6F8"/>
            <w:vAlign w:val="center"/>
            <w:tcMar>
              <w:top w:w="80" w:type="dxa"/>
              <w:start w:w="80" w:type="dxa"/>
              <w:bottom w:w="80" w:type="dxa"/>
              <w:end w:w="80" w:type="dxa"/>
            </w:tcMar>
          </w:tcPr>
          <w:p>
            <w:pPr>
              <w:spacing w:after="0"/>
            </w:pPr>
            <w:r>
              <w:rPr>
                <w:rFonts w:ascii="Aptos" w:hAnsi="Aptos"/>
                <w:sz w:val="18"/>
              </w:rPr>
              <w:t>Awakened Rune Oil</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9</w:t>
            </w:r>
          </w:p>
        </w:tc>
        <w:tc>
          <w:tcPr>
            <w:tcW w:type="dxa" w:w="7488"/>
            <w:vAlign w:val="center"/>
            <w:tcMar>
              <w:top w:w="80" w:type="dxa"/>
              <w:start w:w="80" w:type="dxa"/>
              <w:bottom w:w="80" w:type="dxa"/>
              <w:end w:w="80" w:type="dxa"/>
            </w:tcMar>
          </w:tcPr>
          <w:p>
            <w:pPr>
              <w:spacing w:after="0"/>
            </w:pPr>
            <w:r>
              <w:rPr>
                <w:rFonts w:ascii="Aptos" w:hAnsi="Aptos"/>
                <w:sz w:val="18"/>
              </w:rPr>
              <w:t>Gate Script Oil Binding</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10</w:t>
            </w:r>
          </w:p>
        </w:tc>
        <w:tc>
          <w:tcPr>
            <w:tcW w:type="dxa" w:w="7488"/>
            <w:shd w:fill="F4F6F8"/>
            <w:vAlign w:val="center"/>
            <w:tcMar>
              <w:top w:w="80" w:type="dxa"/>
              <w:start w:w="80" w:type="dxa"/>
              <w:bottom w:w="80" w:type="dxa"/>
              <w:end w:w="80" w:type="dxa"/>
            </w:tcMar>
          </w:tcPr>
          <w:p>
            <w:pPr>
              <w:spacing w:after="0"/>
            </w:pPr>
            <w:r>
              <w:rPr>
                <w:rFonts w:ascii="Aptos" w:hAnsi="Aptos"/>
                <w:sz w:val="18"/>
              </w:rPr>
              <w:t>First Ward Oil Infusion</w:t>
            </w:r>
          </w:p>
        </w:tc>
      </w:tr>
    </w:tbl>
    <w:p>
      <w:pPr>
        <w:spacing w:after="0"/>
      </w:pPr>
    </w:p>
    <w:p>
      <w:r>
        <w:t>Arcane reagents should be manufactured from combinations of herbs, relics, and cut gems. This connects Foraging, Excavation, Gem Cutting, Alchemy, and Enchanting instead of making Enchanting an isolated resource island.</w:t>
      </w:r>
    </w:p>
    <w:p>
      <w:pPr>
        <w:pStyle w:val="Heading2"/>
        <w:keepNext/>
        <w:spacing w:before="200" w:after="80"/>
      </w:pPr>
      <w:r>
        <w:t>5.2 Engineering Mechanisms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22B3A"/>
            <w:vAlign w:val="center"/>
            <w:tcMar>
              <w:top w:w="80" w:type="dxa"/>
              <w:start w:w="80" w:type="dxa"/>
              <w:bottom w:w="80" w:type="dxa"/>
              <w:end w:w="80" w:type="dxa"/>
            </w:tcMar>
          </w:tcPr>
          <w:p>
            <w:pPr>
              <w:jc w:val="center"/>
            </w:pPr>
            <w:r>
              <w:rPr>
                <w:rFonts w:ascii="Aptos" w:hAnsi="Aptos"/>
                <w:b/>
                <w:color w:val="FFFFFF"/>
                <w:sz w:val="18"/>
              </w:rPr>
              <w:t>T</w:t>
            </w:r>
          </w:p>
        </w:tc>
        <w:tc>
          <w:tcPr>
            <w:tcW w:type="dxa" w:w="5112"/>
            <w:shd w:fill="222B3A"/>
            <w:vAlign w:val="center"/>
            <w:tcMar>
              <w:top w:w="80" w:type="dxa"/>
              <w:start w:w="80" w:type="dxa"/>
              <w:bottom w:w="80" w:type="dxa"/>
              <w:end w:w="80" w:type="dxa"/>
            </w:tcMar>
          </w:tcPr>
          <w:p>
            <w:pPr>
              <w:jc w:val="center"/>
            </w:pPr>
            <w:r>
              <w:rPr>
                <w:rFonts w:ascii="Aptos" w:hAnsi="Aptos"/>
                <w:b/>
                <w:color w:val="FFFFFF"/>
                <w:sz w:val="18"/>
              </w:rPr>
              <w:t>Mechanism</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1</w:t>
            </w:r>
          </w:p>
        </w:tc>
        <w:tc>
          <w:tcPr>
            <w:tcW w:type="dxa" w:w="7488"/>
            <w:vAlign w:val="center"/>
            <w:tcMar>
              <w:top w:w="80" w:type="dxa"/>
              <w:start w:w="80" w:type="dxa"/>
              <w:bottom w:w="80" w:type="dxa"/>
              <w:end w:w="80" w:type="dxa"/>
            </w:tcMar>
          </w:tcPr>
          <w:p>
            <w:pPr>
              <w:spacing w:after="0"/>
            </w:pPr>
            <w:r>
              <w:rPr>
                <w:rFonts w:ascii="Aptos" w:hAnsi="Aptos"/>
                <w:sz w:val="18"/>
              </w:rPr>
              <w:t>Clockwork Spring</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2</w:t>
            </w:r>
          </w:p>
        </w:tc>
        <w:tc>
          <w:tcPr>
            <w:tcW w:type="dxa" w:w="7488"/>
            <w:shd w:fill="F4F6F8"/>
            <w:vAlign w:val="center"/>
            <w:tcMar>
              <w:top w:w="80" w:type="dxa"/>
              <w:start w:w="80" w:type="dxa"/>
              <w:bottom w:w="80" w:type="dxa"/>
              <w:end w:w="80" w:type="dxa"/>
            </w:tcMar>
          </w:tcPr>
          <w:p>
            <w:pPr>
              <w:spacing w:after="0"/>
            </w:pPr>
            <w:r>
              <w:rPr>
                <w:rFonts w:ascii="Aptos" w:hAnsi="Aptos"/>
                <w:sz w:val="18"/>
              </w:rPr>
              <w:t>Copper Ratchet</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3</w:t>
            </w:r>
          </w:p>
        </w:tc>
        <w:tc>
          <w:tcPr>
            <w:tcW w:type="dxa" w:w="7488"/>
            <w:vAlign w:val="center"/>
            <w:tcMar>
              <w:top w:w="80" w:type="dxa"/>
              <w:start w:w="80" w:type="dxa"/>
              <w:bottom w:w="80" w:type="dxa"/>
              <w:end w:w="80" w:type="dxa"/>
            </w:tcMar>
          </w:tcPr>
          <w:p>
            <w:pPr>
              <w:spacing w:after="0"/>
            </w:pPr>
            <w:r>
              <w:rPr>
                <w:rFonts w:ascii="Aptos" w:hAnsi="Aptos"/>
                <w:sz w:val="18"/>
              </w:rPr>
              <w:t>Brass Gearset</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4</w:t>
            </w:r>
          </w:p>
        </w:tc>
        <w:tc>
          <w:tcPr>
            <w:tcW w:type="dxa" w:w="7488"/>
            <w:shd w:fill="F4F6F8"/>
            <w:vAlign w:val="center"/>
            <w:tcMar>
              <w:top w:w="80" w:type="dxa"/>
              <w:start w:w="80" w:type="dxa"/>
              <w:bottom w:w="80" w:type="dxa"/>
              <w:end w:w="80" w:type="dxa"/>
            </w:tcMar>
          </w:tcPr>
          <w:p>
            <w:pPr>
              <w:spacing w:after="0"/>
            </w:pPr>
            <w:r>
              <w:rPr>
                <w:rFonts w:ascii="Aptos" w:hAnsi="Aptos"/>
                <w:sz w:val="18"/>
              </w:rPr>
              <w:t>Brass Spring Assembly</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5</w:t>
            </w:r>
          </w:p>
        </w:tc>
        <w:tc>
          <w:tcPr>
            <w:tcW w:type="dxa" w:w="7488"/>
            <w:vAlign w:val="center"/>
            <w:tcMar>
              <w:top w:w="80" w:type="dxa"/>
              <w:start w:w="80" w:type="dxa"/>
              <w:bottom w:w="80" w:type="dxa"/>
              <w:end w:w="80" w:type="dxa"/>
            </w:tcMar>
          </w:tcPr>
          <w:p>
            <w:pPr>
              <w:spacing w:after="0"/>
            </w:pPr>
            <w:r>
              <w:rPr>
                <w:rFonts w:ascii="Aptos" w:hAnsi="Aptos"/>
                <w:sz w:val="18"/>
              </w:rPr>
              <w:t>Hematite Gearbox</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6</w:t>
            </w:r>
          </w:p>
        </w:tc>
        <w:tc>
          <w:tcPr>
            <w:tcW w:type="dxa" w:w="7488"/>
            <w:shd w:fill="F4F6F8"/>
            <w:vAlign w:val="center"/>
            <w:tcMar>
              <w:top w:w="80" w:type="dxa"/>
              <w:start w:w="80" w:type="dxa"/>
              <w:bottom w:w="80" w:type="dxa"/>
              <w:end w:w="80" w:type="dxa"/>
            </w:tcMar>
          </w:tcPr>
          <w:p>
            <w:pPr>
              <w:spacing w:after="0"/>
            </w:pPr>
            <w:r>
              <w:rPr>
                <w:rFonts w:ascii="Aptos" w:hAnsi="Aptos"/>
                <w:sz w:val="18"/>
              </w:rPr>
              <w:t>Storm-Tuned Trigger</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7</w:t>
            </w:r>
          </w:p>
        </w:tc>
        <w:tc>
          <w:tcPr>
            <w:tcW w:type="dxa" w:w="7488"/>
            <w:vAlign w:val="center"/>
            <w:tcMar>
              <w:top w:w="80" w:type="dxa"/>
              <w:start w:w="80" w:type="dxa"/>
              <w:bottom w:w="80" w:type="dxa"/>
              <w:end w:w="80" w:type="dxa"/>
            </w:tcMar>
          </w:tcPr>
          <w:p>
            <w:pPr>
              <w:spacing w:after="0"/>
            </w:pPr>
            <w:r>
              <w:rPr>
                <w:rFonts w:ascii="Aptos" w:hAnsi="Aptos"/>
                <w:sz w:val="18"/>
              </w:rPr>
              <w:t>Deepvein Survey Device</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8</w:t>
            </w:r>
          </w:p>
        </w:tc>
        <w:tc>
          <w:tcPr>
            <w:tcW w:type="dxa" w:w="7488"/>
            <w:shd w:fill="F4F6F8"/>
            <w:vAlign w:val="center"/>
            <w:tcMar>
              <w:top w:w="80" w:type="dxa"/>
              <w:start w:w="80" w:type="dxa"/>
              <w:bottom w:w="80" w:type="dxa"/>
              <w:end w:w="80" w:type="dxa"/>
            </w:tcMar>
          </w:tcPr>
          <w:p>
            <w:pPr>
              <w:spacing w:after="0"/>
            </w:pPr>
            <w:r>
              <w:rPr>
                <w:rFonts w:ascii="Aptos" w:hAnsi="Aptos"/>
                <w:sz w:val="18"/>
              </w:rPr>
              <w:t>Elder Gear Engine</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9</w:t>
            </w:r>
          </w:p>
        </w:tc>
        <w:tc>
          <w:tcPr>
            <w:tcW w:type="dxa" w:w="7488"/>
            <w:vAlign w:val="center"/>
            <w:tcMar>
              <w:top w:w="80" w:type="dxa"/>
              <w:start w:w="80" w:type="dxa"/>
              <w:bottom w:w="80" w:type="dxa"/>
              <w:end w:w="80" w:type="dxa"/>
            </w:tcMar>
          </w:tcPr>
          <w:p>
            <w:pPr>
              <w:spacing w:after="0"/>
            </w:pPr>
            <w:r>
              <w:rPr>
                <w:rFonts w:ascii="Aptos" w:hAnsi="Aptos"/>
                <w:sz w:val="18"/>
              </w:rPr>
              <w:t>Gatehouse Prototype</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10</w:t>
            </w:r>
          </w:p>
        </w:tc>
        <w:tc>
          <w:tcPr>
            <w:tcW w:type="dxa" w:w="7488"/>
            <w:shd w:fill="F4F6F8"/>
            <w:vAlign w:val="center"/>
            <w:tcMar>
              <w:top w:w="80" w:type="dxa"/>
              <w:start w:w="80" w:type="dxa"/>
              <w:bottom w:w="80" w:type="dxa"/>
              <w:end w:w="80" w:type="dxa"/>
            </w:tcMar>
          </w:tcPr>
          <w:p>
            <w:pPr>
              <w:spacing w:after="0"/>
            </w:pPr>
            <w:r>
              <w:rPr>
                <w:rFonts w:ascii="Aptos" w:hAnsi="Aptos"/>
                <w:sz w:val="18"/>
              </w:rPr>
              <w:t>First Clockwork Engine</w:t>
            </w:r>
          </w:p>
        </w:tc>
      </w:tr>
    </w:tbl>
    <w:p>
      <w:pPr>
        <w:spacing w:after="0"/>
      </w:pPr>
    </w:p>
    <w:p>
      <w:pPr>
        <w:pStyle w:val="Heading2"/>
        <w:keepNext/>
        <w:spacing w:before="200" w:after="80"/>
      </w:pPr>
      <w:r>
        <w:t>5.3 Cooking Provisions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22B3A"/>
            <w:vAlign w:val="center"/>
            <w:tcMar>
              <w:top w:w="80" w:type="dxa"/>
              <w:start w:w="80" w:type="dxa"/>
              <w:bottom w:w="80" w:type="dxa"/>
              <w:end w:w="80" w:type="dxa"/>
            </w:tcMar>
          </w:tcPr>
          <w:p>
            <w:pPr>
              <w:jc w:val="center"/>
            </w:pPr>
            <w:r>
              <w:rPr>
                <w:rFonts w:ascii="Aptos" w:hAnsi="Aptos"/>
                <w:b/>
                <w:color w:val="FFFFFF"/>
                <w:sz w:val="18"/>
              </w:rPr>
              <w:t>T</w:t>
            </w:r>
          </w:p>
        </w:tc>
        <w:tc>
          <w:tcPr>
            <w:tcW w:type="dxa" w:w="5112"/>
            <w:shd w:fill="222B3A"/>
            <w:vAlign w:val="center"/>
            <w:tcMar>
              <w:top w:w="80" w:type="dxa"/>
              <w:start w:w="80" w:type="dxa"/>
              <w:bottom w:w="80" w:type="dxa"/>
              <w:end w:w="80" w:type="dxa"/>
            </w:tcMar>
          </w:tcPr>
          <w:p>
            <w:pPr>
              <w:jc w:val="center"/>
            </w:pPr>
            <w:r>
              <w:rPr>
                <w:rFonts w:ascii="Aptos" w:hAnsi="Aptos"/>
                <w:b/>
                <w:color w:val="FFFFFF"/>
                <w:sz w:val="18"/>
              </w:rPr>
              <w:t>Provision</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1</w:t>
            </w:r>
          </w:p>
        </w:tc>
        <w:tc>
          <w:tcPr>
            <w:tcW w:type="dxa" w:w="7488"/>
            <w:vAlign w:val="center"/>
            <w:tcMar>
              <w:top w:w="80" w:type="dxa"/>
              <w:start w:w="80" w:type="dxa"/>
              <w:bottom w:w="80" w:type="dxa"/>
              <w:end w:w="80" w:type="dxa"/>
            </w:tcMar>
          </w:tcPr>
          <w:p>
            <w:pPr>
              <w:spacing w:after="0"/>
            </w:pPr>
            <w:r>
              <w:rPr>
                <w:rFonts w:ascii="Aptos" w:hAnsi="Aptos"/>
                <w:sz w:val="18"/>
              </w:rPr>
              <w:t>Field Ration</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2</w:t>
            </w:r>
          </w:p>
        </w:tc>
        <w:tc>
          <w:tcPr>
            <w:tcW w:type="dxa" w:w="7488"/>
            <w:shd w:fill="F4F6F8"/>
            <w:vAlign w:val="center"/>
            <w:tcMar>
              <w:top w:w="80" w:type="dxa"/>
              <w:start w:w="80" w:type="dxa"/>
              <w:bottom w:w="80" w:type="dxa"/>
              <w:end w:w="80" w:type="dxa"/>
            </w:tcMar>
          </w:tcPr>
          <w:p>
            <w:pPr>
              <w:spacing w:after="0"/>
            </w:pPr>
            <w:r>
              <w:rPr>
                <w:rFonts w:ascii="Aptos" w:hAnsi="Aptos"/>
                <w:sz w:val="18"/>
              </w:rPr>
              <w:t>Wayside Travel Meal</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3</w:t>
            </w:r>
          </w:p>
        </w:tc>
        <w:tc>
          <w:tcPr>
            <w:tcW w:type="dxa" w:w="7488"/>
            <w:vAlign w:val="center"/>
            <w:tcMar>
              <w:top w:w="80" w:type="dxa"/>
              <w:start w:w="80" w:type="dxa"/>
              <w:bottom w:w="80" w:type="dxa"/>
              <w:end w:w="80" w:type="dxa"/>
            </w:tcMar>
          </w:tcPr>
          <w:p>
            <w:pPr>
              <w:spacing w:after="0"/>
            </w:pPr>
            <w:r>
              <w:rPr>
                <w:rFonts w:ascii="Aptos" w:hAnsi="Aptos"/>
                <w:sz w:val="18"/>
              </w:rPr>
              <w:t>Moonwake Stew</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4</w:t>
            </w:r>
          </w:p>
        </w:tc>
        <w:tc>
          <w:tcPr>
            <w:tcW w:type="dxa" w:w="7488"/>
            <w:shd w:fill="F4F6F8"/>
            <w:vAlign w:val="center"/>
            <w:tcMar>
              <w:top w:w="80" w:type="dxa"/>
              <w:start w:w="80" w:type="dxa"/>
              <w:bottom w:w="80" w:type="dxa"/>
              <w:end w:w="80" w:type="dxa"/>
            </w:tcMar>
          </w:tcPr>
          <w:p>
            <w:pPr>
              <w:spacing w:after="0"/>
            </w:pPr>
            <w:r>
              <w:rPr>
                <w:rFonts w:ascii="Aptos" w:hAnsi="Aptos"/>
                <w:sz w:val="18"/>
              </w:rPr>
              <w:t>Harbor Ration Pack</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5</w:t>
            </w:r>
          </w:p>
        </w:tc>
        <w:tc>
          <w:tcPr>
            <w:tcW w:type="dxa" w:w="7488"/>
            <w:vAlign w:val="center"/>
            <w:tcMar>
              <w:top w:w="80" w:type="dxa"/>
              <w:start w:w="80" w:type="dxa"/>
              <w:bottom w:w="80" w:type="dxa"/>
              <w:end w:w="80" w:type="dxa"/>
            </w:tcMar>
          </w:tcPr>
          <w:p>
            <w:pPr>
              <w:spacing w:after="0"/>
            </w:pPr>
            <w:r>
              <w:rPr>
                <w:rFonts w:ascii="Aptos" w:hAnsi="Aptos"/>
                <w:sz w:val="18"/>
              </w:rPr>
              <w:t>Blueflax Travel Cake</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6</w:t>
            </w:r>
          </w:p>
        </w:tc>
        <w:tc>
          <w:tcPr>
            <w:tcW w:type="dxa" w:w="7488"/>
            <w:shd w:fill="F4F6F8"/>
            <w:vAlign w:val="center"/>
            <w:tcMar>
              <w:top w:w="80" w:type="dxa"/>
              <w:start w:w="80" w:type="dxa"/>
              <w:bottom w:w="80" w:type="dxa"/>
              <w:end w:w="80" w:type="dxa"/>
            </w:tcMar>
          </w:tcPr>
          <w:p>
            <w:pPr>
              <w:spacing w:after="0"/>
            </w:pPr>
            <w:r>
              <w:rPr>
                <w:rFonts w:ascii="Aptos" w:hAnsi="Aptos"/>
                <w:sz w:val="18"/>
              </w:rPr>
              <w:t>Rainbean Stew Kit</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7</w:t>
            </w:r>
          </w:p>
        </w:tc>
        <w:tc>
          <w:tcPr>
            <w:tcW w:type="dxa" w:w="7488"/>
            <w:vAlign w:val="center"/>
            <w:tcMar>
              <w:top w:w="80" w:type="dxa"/>
              <w:start w:w="80" w:type="dxa"/>
              <w:bottom w:w="80" w:type="dxa"/>
              <w:end w:w="80" w:type="dxa"/>
            </w:tcMar>
          </w:tcPr>
          <w:p>
            <w:pPr>
              <w:spacing w:after="0"/>
            </w:pPr>
            <w:r>
              <w:rPr>
                <w:rFonts w:ascii="Aptos" w:hAnsi="Aptos"/>
                <w:sz w:val="18"/>
              </w:rPr>
              <w:t>Lanternfruit Feast Box</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8</w:t>
            </w:r>
          </w:p>
        </w:tc>
        <w:tc>
          <w:tcPr>
            <w:tcW w:type="dxa" w:w="7488"/>
            <w:shd w:fill="F4F6F8"/>
            <w:vAlign w:val="center"/>
            <w:tcMar>
              <w:top w:w="80" w:type="dxa"/>
              <w:start w:w="80" w:type="dxa"/>
              <w:bottom w:w="80" w:type="dxa"/>
              <w:end w:w="80" w:type="dxa"/>
            </w:tcMar>
          </w:tcPr>
          <w:p>
            <w:pPr>
              <w:spacing w:after="0"/>
            </w:pPr>
            <w:r>
              <w:rPr>
                <w:rFonts w:ascii="Aptos" w:hAnsi="Aptos"/>
                <w:sz w:val="18"/>
              </w:rPr>
              <w:t>Starfeast Platter</w:t>
            </w:r>
          </w:p>
        </w:tc>
      </w:tr>
      <w:tr>
        <w:trPr>
          <w:cantSplit/>
        </w:trPr>
        <w:tc>
          <w:tcPr>
            <w:tcW w:type="dxa" w:w="1008"/>
            <w:vAlign w:val="center"/>
            <w:tcMar>
              <w:top w:w="80" w:type="dxa"/>
              <w:start w:w="80" w:type="dxa"/>
              <w:bottom w:w="80" w:type="dxa"/>
              <w:end w:w="80" w:type="dxa"/>
            </w:tcMar>
          </w:tcPr>
          <w:p>
            <w:pPr>
              <w:spacing w:after="0"/>
            </w:pPr>
            <w:r>
              <w:rPr>
                <w:rFonts w:ascii="Aptos" w:hAnsi="Aptos"/>
                <w:sz w:val="18"/>
              </w:rPr>
              <w:t>9</w:t>
            </w:r>
          </w:p>
        </w:tc>
        <w:tc>
          <w:tcPr>
            <w:tcW w:type="dxa" w:w="7488"/>
            <w:vAlign w:val="center"/>
            <w:tcMar>
              <w:top w:w="80" w:type="dxa"/>
              <w:start w:w="80" w:type="dxa"/>
              <w:bottom w:w="80" w:type="dxa"/>
              <w:end w:w="80" w:type="dxa"/>
            </w:tcMar>
          </w:tcPr>
          <w:p>
            <w:pPr>
              <w:spacing w:after="0"/>
            </w:pPr>
            <w:r>
              <w:rPr>
                <w:rFonts w:ascii="Aptos" w:hAnsi="Aptos"/>
                <w:sz w:val="18"/>
              </w:rPr>
              <w:t>Gatehouse Feast Box</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8"/>
              </w:rPr>
              <w:t>10</w:t>
            </w:r>
          </w:p>
        </w:tc>
        <w:tc>
          <w:tcPr>
            <w:tcW w:type="dxa" w:w="7488"/>
            <w:shd w:fill="F4F6F8"/>
            <w:vAlign w:val="center"/>
            <w:tcMar>
              <w:top w:w="80" w:type="dxa"/>
              <w:start w:w="80" w:type="dxa"/>
              <w:bottom w:w="80" w:type="dxa"/>
              <w:end w:w="80" w:type="dxa"/>
            </w:tcMar>
          </w:tcPr>
          <w:p>
            <w:pPr>
              <w:spacing w:after="0"/>
            </w:pPr>
            <w:r>
              <w:rPr>
                <w:rFonts w:ascii="Aptos" w:hAnsi="Aptos"/>
                <w:sz w:val="18"/>
              </w:rPr>
              <w:t>First Hearth Feast</w:t>
            </w:r>
          </w:p>
        </w:tc>
      </w:tr>
    </w:tbl>
    <w:p>
      <w:pPr>
        <w:spacing w:after="0"/>
      </w:pPr>
    </w:p>
    <w:p>
      <w:r>
        <w:t>Provisions should be consumed by expeditions, survival activities, healing support, settlement projects, world events, and other repeatable demand channels. This provides recurring sinks for Farming, Fishing, Hunting, Foraging, and Cooking.</w:t>
      </w:r>
    </w:p>
    <w:p>
      <w:pPr>
        <w:pStyle w:val="Heading2"/>
        <w:keepNext/>
        <w:spacing w:before="200" w:after="80"/>
      </w:pPr>
      <w:r>
        <w:t>5.4 Cartography and Trading Products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22B3A"/>
            <w:vAlign w:val="center"/>
            <w:tcMar>
              <w:top w:w="80" w:type="dxa"/>
              <w:start w:w="80" w:type="dxa"/>
              <w:bottom w:w="80" w:type="dxa"/>
              <w:end w:w="80" w:type="dxa"/>
            </w:tcMar>
          </w:tcPr>
          <w:p>
            <w:pPr>
              <w:jc w:val="center"/>
            </w:pPr>
            <w:r>
              <w:rPr>
                <w:rFonts w:ascii="Aptos" w:hAnsi="Aptos"/>
                <w:b/>
                <w:color w:val="FFFFFF"/>
                <w:sz w:val="16"/>
              </w:rPr>
              <w:t>T</w:t>
            </w:r>
          </w:p>
        </w:tc>
        <w:tc>
          <w:tcPr>
            <w:tcW w:type="dxa" w:w="3408"/>
            <w:shd w:fill="222B3A"/>
            <w:vAlign w:val="center"/>
            <w:tcMar>
              <w:top w:w="80" w:type="dxa"/>
              <w:start w:w="80" w:type="dxa"/>
              <w:bottom w:w="80" w:type="dxa"/>
              <w:end w:w="80" w:type="dxa"/>
            </w:tcMar>
          </w:tcPr>
          <w:p>
            <w:pPr>
              <w:jc w:val="center"/>
            </w:pPr>
            <w:r>
              <w:rPr>
                <w:rFonts w:ascii="Aptos" w:hAnsi="Aptos"/>
                <w:b/>
                <w:color w:val="FFFFFF"/>
                <w:sz w:val="16"/>
              </w:rPr>
              <w:t>Map / Chart</w:t>
            </w:r>
          </w:p>
        </w:tc>
        <w:tc>
          <w:tcPr>
            <w:tcW w:type="dxa" w:w="3408"/>
            <w:shd w:fill="222B3A"/>
            <w:vAlign w:val="center"/>
            <w:tcMar>
              <w:top w:w="80" w:type="dxa"/>
              <w:start w:w="80" w:type="dxa"/>
              <w:bottom w:w="80" w:type="dxa"/>
              <w:end w:w="80" w:type="dxa"/>
            </w:tcMar>
          </w:tcPr>
          <w:p>
            <w:pPr>
              <w:jc w:val="center"/>
            </w:pPr>
            <w:r>
              <w:rPr>
                <w:rFonts w:ascii="Aptos" w:hAnsi="Aptos"/>
                <w:b/>
                <w:color w:val="FFFFFF"/>
                <w:sz w:val="16"/>
              </w:rPr>
              <w:t>Trade Document</w:t>
            </w:r>
          </w:p>
        </w:tc>
      </w:tr>
      <w:tr>
        <w:trPr>
          <w:cantSplit/>
        </w:trPr>
        <w:tc>
          <w:tcPr>
            <w:tcW w:type="dxa" w:w="1008"/>
            <w:vAlign w:val="center"/>
            <w:tcMar>
              <w:top w:w="80" w:type="dxa"/>
              <w:start w:w="80" w:type="dxa"/>
              <w:bottom w:w="80" w:type="dxa"/>
              <w:end w:w="80" w:type="dxa"/>
            </w:tcMar>
          </w:tcPr>
          <w:p>
            <w:pPr>
              <w:spacing w:after="0"/>
            </w:pPr>
            <w:r>
              <w:rPr>
                <w:rFonts w:ascii="Aptos" w:hAnsi="Aptos"/>
                <w:sz w:val="16"/>
              </w:rPr>
              <w:t>1</w:t>
            </w:r>
          </w:p>
        </w:tc>
        <w:tc>
          <w:tcPr>
            <w:tcW w:type="dxa" w:w="4464"/>
            <w:vAlign w:val="center"/>
            <w:tcMar>
              <w:top w:w="80" w:type="dxa"/>
              <w:start w:w="80" w:type="dxa"/>
              <w:bottom w:w="80" w:type="dxa"/>
              <w:end w:w="80" w:type="dxa"/>
            </w:tcMar>
          </w:tcPr>
          <w:p>
            <w:pPr>
              <w:spacing w:after="0"/>
            </w:pPr>
            <w:r>
              <w:rPr>
                <w:rFonts w:ascii="Aptos" w:hAnsi="Aptos"/>
                <w:sz w:val="16"/>
              </w:rPr>
              <w:t>Route Map</w:t>
            </w:r>
          </w:p>
        </w:tc>
        <w:tc>
          <w:tcPr>
            <w:tcW w:type="dxa" w:w="4464"/>
            <w:vAlign w:val="center"/>
            <w:tcMar>
              <w:top w:w="80" w:type="dxa"/>
              <w:start w:w="80" w:type="dxa"/>
              <w:bottom w:w="80" w:type="dxa"/>
              <w:end w:w="80" w:type="dxa"/>
            </w:tcMar>
          </w:tcPr>
          <w:p>
            <w:pPr>
              <w:spacing w:after="0"/>
            </w:pPr>
            <w:r>
              <w:rPr>
                <w:rFonts w:ascii="Aptos" w:hAnsi="Aptos"/>
                <w:sz w:val="16"/>
              </w:rPr>
              <w:t>Trade Manifest</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6"/>
              </w:rPr>
              <w:t>2</w:t>
            </w:r>
          </w:p>
        </w:tc>
        <w:tc>
          <w:tcPr>
            <w:tcW w:type="dxa" w:w="4464"/>
            <w:shd w:fill="F4F6F8"/>
            <w:vAlign w:val="center"/>
            <w:tcMar>
              <w:top w:w="80" w:type="dxa"/>
              <w:start w:w="80" w:type="dxa"/>
              <w:bottom w:w="80" w:type="dxa"/>
              <w:end w:w="80" w:type="dxa"/>
            </w:tcMar>
          </w:tcPr>
          <w:p>
            <w:pPr>
              <w:spacing w:after="0"/>
            </w:pPr>
            <w:r>
              <w:rPr>
                <w:rFonts w:ascii="Aptos" w:hAnsi="Aptos"/>
                <w:sz w:val="16"/>
              </w:rPr>
              <w:t>Wayside Survey Map</w:t>
            </w:r>
          </w:p>
        </w:tc>
        <w:tc>
          <w:tcPr>
            <w:tcW w:type="dxa" w:w="4464"/>
            <w:shd w:fill="F4F6F8"/>
            <w:vAlign w:val="center"/>
            <w:tcMar>
              <w:top w:w="80" w:type="dxa"/>
              <w:start w:w="80" w:type="dxa"/>
              <w:bottom w:w="80" w:type="dxa"/>
              <w:end w:w="80" w:type="dxa"/>
            </w:tcMar>
          </w:tcPr>
          <w:p>
            <w:pPr>
              <w:spacing w:after="0"/>
            </w:pPr>
            <w:r>
              <w:rPr>
                <w:rFonts w:ascii="Aptos" w:hAnsi="Aptos"/>
                <w:sz w:val="16"/>
              </w:rPr>
              <w:t>Wayside Contract Ledger</w:t>
            </w:r>
          </w:p>
        </w:tc>
      </w:tr>
      <w:tr>
        <w:trPr>
          <w:cantSplit/>
        </w:trPr>
        <w:tc>
          <w:tcPr>
            <w:tcW w:type="dxa" w:w="1008"/>
            <w:vAlign w:val="center"/>
            <w:tcMar>
              <w:top w:w="80" w:type="dxa"/>
              <w:start w:w="80" w:type="dxa"/>
              <w:bottom w:w="80" w:type="dxa"/>
              <w:end w:w="80" w:type="dxa"/>
            </w:tcMar>
          </w:tcPr>
          <w:p>
            <w:pPr>
              <w:spacing w:after="0"/>
            </w:pPr>
            <w:r>
              <w:rPr>
                <w:rFonts w:ascii="Aptos" w:hAnsi="Aptos"/>
                <w:sz w:val="16"/>
              </w:rPr>
              <w:t>3</w:t>
            </w:r>
          </w:p>
        </w:tc>
        <w:tc>
          <w:tcPr>
            <w:tcW w:type="dxa" w:w="4464"/>
            <w:vAlign w:val="center"/>
            <w:tcMar>
              <w:top w:w="80" w:type="dxa"/>
              <w:start w:w="80" w:type="dxa"/>
              <w:bottom w:w="80" w:type="dxa"/>
              <w:end w:w="80" w:type="dxa"/>
            </w:tcMar>
          </w:tcPr>
          <w:p>
            <w:pPr>
              <w:spacing w:after="0"/>
            </w:pPr>
            <w:r>
              <w:rPr>
                <w:rFonts w:ascii="Aptos" w:hAnsi="Aptos"/>
                <w:sz w:val="16"/>
              </w:rPr>
              <w:t>Moonwake Chart</w:t>
            </w:r>
          </w:p>
        </w:tc>
        <w:tc>
          <w:tcPr>
            <w:tcW w:type="dxa" w:w="4464"/>
            <w:vAlign w:val="center"/>
            <w:tcMar>
              <w:top w:w="80" w:type="dxa"/>
              <w:start w:w="80" w:type="dxa"/>
              <w:bottom w:w="80" w:type="dxa"/>
              <w:end w:w="80" w:type="dxa"/>
            </w:tcMar>
          </w:tcPr>
          <w:p>
            <w:pPr>
              <w:spacing w:after="0"/>
            </w:pPr>
            <w:r>
              <w:rPr>
                <w:rFonts w:ascii="Aptos" w:hAnsi="Aptos"/>
                <w:sz w:val="16"/>
              </w:rPr>
              <w:t>Moonwake Rate Sheet</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6"/>
              </w:rPr>
              <w:t>4</w:t>
            </w:r>
          </w:p>
        </w:tc>
        <w:tc>
          <w:tcPr>
            <w:tcW w:type="dxa" w:w="4464"/>
            <w:shd w:fill="F4F6F8"/>
            <w:vAlign w:val="center"/>
            <w:tcMar>
              <w:top w:w="80" w:type="dxa"/>
              <w:start w:w="80" w:type="dxa"/>
              <w:bottom w:w="80" w:type="dxa"/>
              <w:end w:w="80" w:type="dxa"/>
            </w:tcMar>
          </w:tcPr>
          <w:p>
            <w:pPr>
              <w:spacing w:after="0"/>
            </w:pPr>
            <w:r>
              <w:rPr>
                <w:rFonts w:ascii="Aptos" w:hAnsi="Aptos"/>
                <w:sz w:val="16"/>
              </w:rPr>
              <w:t>Harbor Waymap</w:t>
            </w:r>
          </w:p>
        </w:tc>
        <w:tc>
          <w:tcPr>
            <w:tcW w:type="dxa" w:w="4464"/>
            <w:shd w:fill="F4F6F8"/>
            <w:vAlign w:val="center"/>
            <w:tcMar>
              <w:top w:w="80" w:type="dxa"/>
              <w:start w:w="80" w:type="dxa"/>
              <w:bottom w:w="80" w:type="dxa"/>
              <w:end w:w="80" w:type="dxa"/>
            </w:tcMar>
          </w:tcPr>
          <w:p>
            <w:pPr>
              <w:spacing w:after="0"/>
            </w:pPr>
            <w:r>
              <w:rPr>
                <w:rFonts w:ascii="Aptos" w:hAnsi="Aptos"/>
                <w:sz w:val="16"/>
              </w:rPr>
              <w:t>Market Stall Charter</w:t>
            </w:r>
          </w:p>
        </w:tc>
      </w:tr>
      <w:tr>
        <w:trPr>
          <w:cantSplit/>
        </w:trPr>
        <w:tc>
          <w:tcPr>
            <w:tcW w:type="dxa" w:w="1008"/>
            <w:vAlign w:val="center"/>
            <w:tcMar>
              <w:top w:w="80" w:type="dxa"/>
              <w:start w:w="80" w:type="dxa"/>
              <w:bottom w:w="80" w:type="dxa"/>
              <w:end w:w="80" w:type="dxa"/>
            </w:tcMar>
          </w:tcPr>
          <w:p>
            <w:pPr>
              <w:spacing w:after="0"/>
            </w:pPr>
            <w:r>
              <w:rPr>
                <w:rFonts w:ascii="Aptos" w:hAnsi="Aptos"/>
                <w:sz w:val="16"/>
              </w:rPr>
              <w:t>5</w:t>
            </w:r>
          </w:p>
        </w:tc>
        <w:tc>
          <w:tcPr>
            <w:tcW w:type="dxa" w:w="4464"/>
            <w:vAlign w:val="center"/>
            <w:tcMar>
              <w:top w:w="80" w:type="dxa"/>
              <w:start w:w="80" w:type="dxa"/>
              <w:bottom w:w="80" w:type="dxa"/>
              <w:end w:w="80" w:type="dxa"/>
            </w:tcMar>
          </w:tcPr>
          <w:p>
            <w:pPr>
              <w:spacing w:after="0"/>
            </w:pPr>
            <w:r>
              <w:rPr>
                <w:rFonts w:ascii="Aptos" w:hAnsi="Aptos"/>
                <w:sz w:val="16"/>
              </w:rPr>
              <w:t>Boundary Crossing Map</w:t>
            </w:r>
          </w:p>
        </w:tc>
        <w:tc>
          <w:tcPr>
            <w:tcW w:type="dxa" w:w="4464"/>
            <w:vAlign w:val="center"/>
            <w:tcMar>
              <w:top w:w="80" w:type="dxa"/>
              <w:start w:w="80" w:type="dxa"/>
              <w:bottom w:w="80" w:type="dxa"/>
              <w:end w:w="80" w:type="dxa"/>
            </w:tcMar>
          </w:tcPr>
          <w:p>
            <w:pPr>
              <w:spacing w:after="0"/>
            </w:pPr>
            <w:r>
              <w:rPr>
                <w:rFonts w:ascii="Aptos" w:hAnsi="Aptos"/>
                <w:sz w:val="16"/>
              </w:rPr>
              <w:t>Crossroads Rate Sheet</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6"/>
              </w:rPr>
              <w:t>6</w:t>
            </w:r>
          </w:p>
        </w:tc>
        <w:tc>
          <w:tcPr>
            <w:tcW w:type="dxa" w:w="4464"/>
            <w:shd w:fill="F4F6F8"/>
            <w:vAlign w:val="center"/>
            <w:tcMar>
              <w:top w:w="80" w:type="dxa"/>
              <w:start w:w="80" w:type="dxa"/>
              <w:bottom w:w="80" w:type="dxa"/>
              <w:end w:w="80" w:type="dxa"/>
            </w:tcMar>
          </w:tcPr>
          <w:p>
            <w:pPr>
              <w:spacing w:after="0"/>
            </w:pPr>
            <w:r>
              <w:rPr>
                <w:rFonts w:ascii="Aptos" w:hAnsi="Aptos"/>
                <w:sz w:val="16"/>
              </w:rPr>
              <w:t>Stormbreak Sea Chart</w:t>
            </w:r>
          </w:p>
        </w:tc>
        <w:tc>
          <w:tcPr>
            <w:tcW w:type="dxa" w:w="4464"/>
            <w:shd w:fill="F4F6F8"/>
            <w:vAlign w:val="center"/>
            <w:tcMar>
              <w:top w:w="80" w:type="dxa"/>
              <w:start w:w="80" w:type="dxa"/>
              <w:bottom w:w="80" w:type="dxa"/>
              <w:end w:w="80" w:type="dxa"/>
            </w:tcMar>
          </w:tcPr>
          <w:p>
            <w:pPr>
              <w:spacing w:after="0"/>
            </w:pPr>
            <w:r>
              <w:rPr>
                <w:rFonts w:ascii="Aptos" w:hAnsi="Aptos"/>
                <w:sz w:val="16"/>
              </w:rPr>
              <w:t>Stormbreak Cargo Bond</w:t>
            </w:r>
          </w:p>
        </w:tc>
      </w:tr>
      <w:tr>
        <w:trPr>
          <w:cantSplit/>
        </w:trPr>
        <w:tc>
          <w:tcPr>
            <w:tcW w:type="dxa" w:w="1008"/>
            <w:vAlign w:val="center"/>
            <w:tcMar>
              <w:top w:w="80" w:type="dxa"/>
              <w:start w:w="80" w:type="dxa"/>
              <w:bottom w:w="80" w:type="dxa"/>
              <w:end w:w="80" w:type="dxa"/>
            </w:tcMar>
          </w:tcPr>
          <w:p>
            <w:pPr>
              <w:spacing w:after="0"/>
            </w:pPr>
            <w:r>
              <w:rPr>
                <w:rFonts w:ascii="Aptos" w:hAnsi="Aptos"/>
                <w:sz w:val="16"/>
              </w:rPr>
              <w:t>7</w:t>
            </w:r>
          </w:p>
        </w:tc>
        <w:tc>
          <w:tcPr>
            <w:tcW w:type="dxa" w:w="4464"/>
            <w:vAlign w:val="center"/>
            <w:tcMar>
              <w:top w:w="80" w:type="dxa"/>
              <w:start w:w="80" w:type="dxa"/>
              <w:bottom w:w="80" w:type="dxa"/>
              <w:end w:w="80" w:type="dxa"/>
            </w:tcMar>
          </w:tcPr>
          <w:p>
            <w:pPr>
              <w:spacing w:after="0"/>
            </w:pPr>
            <w:r>
              <w:rPr>
                <w:rFonts w:ascii="Aptos" w:hAnsi="Aptos"/>
                <w:sz w:val="16"/>
              </w:rPr>
              <w:t>Lower Vault Atlas</w:t>
            </w:r>
          </w:p>
        </w:tc>
        <w:tc>
          <w:tcPr>
            <w:tcW w:type="dxa" w:w="4464"/>
            <w:vAlign w:val="center"/>
            <w:tcMar>
              <w:top w:w="80" w:type="dxa"/>
              <w:start w:w="80" w:type="dxa"/>
              <w:bottom w:w="80" w:type="dxa"/>
              <w:end w:w="80" w:type="dxa"/>
            </w:tcMar>
          </w:tcPr>
          <w:p>
            <w:pPr>
              <w:spacing w:after="0"/>
            </w:pPr>
            <w:r>
              <w:rPr>
                <w:rFonts w:ascii="Aptos" w:hAnsi="Aptos"/>
                <w:sz w:val="16"/>
              </w:rPr>
              <w:t>Highroad Exchange Charter</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6"/>
              </w:rPr>
              <w:t>8</w:t>
            </w:r>
          </w:p>
        </w:tc>
        <w:tc>
          <w:tcPr>
            <w:tcW w:type="dxa" w:w="4464"/>
            <w:shd w:fill="F4F6F8"/>
            <w:vAlign w:val="center"/>
            <w:tcMar>
              <w:top w:w="80" w:type="dxa"/>
              <w:start w:w="80" w:type="dxa"/>
              <w:bottom w:w="80" w:type="dxa"/>
              <w:end w:w="80" w:type="dxa"/>
            </w:tcMar>
          </w:tcPr>
          <w:p>
            <w:pPr>
              <w:spacing w:after="0"/>
            </w:pPr>
            <w:r>
              <w:rPr>
                <w:rFonts w:ascii="Aptos" w:hAnsi="Aptos"/>
                <w:sz w:val="16"/>
              </w:rPr>
              <w:t>Navigator Archive Map</w:t>
            </w:r>
          </w:p>
        </w:tc>
        <w:tc>
          <w:tcPr>
            <w:tcW w:type="dxa" w:w="4464"/>
            <w:shd w:fill="F4F6F8"/>
            <w:vAlign w:val="center"/>
            <w:tcMar>
              <w:top w:w="80" w:type="dxa"/>
              <w:start w:w="80" w:type="dxa"/>
              <w:bottom w:w="80" w:type="dxa"/>
              <w:end w:w="80" w:type="dxa"/>
            </w:tcMar>
          </w:tcPr>
          <w:p>
            <w:pPr>
              <w:spacing w:after="0"/>
            </w:pPr>
            <w:r>
              <w:rPr>
                <w:rFonts w:ascii="Aptos" w:hAnsi="Aptos"/>
                <w:sz w:val="16"/>
              </w:rPr>
              <w:t>Royal Exchange Ledger</w:t>
            </w:r>
          </w:p>
        </w:tc>
      </w:tr>
      <w:tr>
        <w:trPr>
          <w:cantSplit/>
        </w:trPr>
        <w:tc>
          <w:tcPr>
            <w:tcW w:type="dxa" w:w="1008"/>
            <w:vAlign w:val="center"/>
            <w:tcMar>
              <w:top w:w="80" w:type="dxa"/>
              <w:start w:w="80" w:type="dxa"/>
              <w:bottom w:w="80" w:type="dxa"/>
              <w:end w:w="80" w:type="dxa"/>
            </w:tcMar>
          </w:tcPr>
          <w:p>
            <w:pPr>
              <w:spacing w:after="0"/>
            </w:pPr>
            <w:r>
              <w:rPr>
                <w:rFonts w:ascii="Aptos" w:hAnsi="Aptos"/>
                <w:sz w:val="16"/>
              </w:rPr>
              <w:t>9</w:t>
            </w:r>
          </w:p>
        </w:tc>
        <w:tc>
          <w:tcPr>
            <w:tcW w:type="dxa" w:w="4464"/>
            <w:vAlign w:val="center"/>
            <w:tcMar>
              <w:top w:w="80" w:type="dxa"/>
              <w:start w:w="80" w:type="dxa"/>
              <w:bottom w:w="80" w:type="dxa"/>
              <w:end w:w="80" w:type="dxa"/>
            </w:tcMar>
          </w:tcPr>
          <w:p>
            <w:pPr>
              <w:spacing w:after="0"/>
            </w:pPr>
            <w:r>
              <w:rPr>
                <w:rFonts w:ascii="Aptos" w:hAnsi="Aptos"/>
                <w:sz w:val="16"/>
              </w:rPr>
              <w:t>Hidden Gate Atlas</w:t>
            </w:r>
          </w:p>
        </w:tc>
        <w:tc>
          <w:tcPr>
            <w:tcW w:type="dxa" w:w="4464"/>
            <w:vAlign w:val="center"/>
            <w:tcMar>
              <w:top w:w="80" w:type="dxa"/>
              <w:start w:w="80" w:type="dxa"/>
              <w:bottom w:w="80" w:type="dxa"/>
              <w:end w:w="80" w:type="dxa"/>
            </w:tcMar>
          </w:tcPr>
          <w:p>
            <w:pPr>
              <w:spacing w:after="0"/>
            </w:pPr>
            <w:r>
              <w:rPr>
                <w:rFonts w:ascii="Aptos" w:hAnsi="Aptos"/>
                <w:sz w:val="16"/>
              </w:rPr>
              <w:t>Gate Market Warrant</w:t>
            </w:r>
          </w:p>
        </w:tc>
      </w:tr>
      <w:tr>
        <w:trPr>
          <w:cantSplit/>
        </w:trPr>
        <w:tc>
          <w:tcPr>
            <w:tcW w:type="dxa" w:w="1008"/>
            <w:shd w:fill="F4F6F8"/>
            <w:vAlign w:val="center"/>
            <w:tcMar>
              <w:top w:w="80" w:type="dxa"/>
              <w:start w:w="80" w:type="dxa"/>
              <w:bottom w:w="80" w:type="dxa"/>
              <w:end w:w="80" w:type="dxa"/>
            </w:tcMar>
          </w:tcPr>
          <w:p>
            <w:pPr>
              <w:spacing w:after="0"/>
            </w:pPr>
            <w:r>
              <w:rPr>
                <w:rFonts w:ascii="Aptos" w:hAnsi="Aptos"/>
                <w:sz w:val="16"/>
              </w:rPr>
              <w:t>10</w:t>
            </w:r>
          </w:p>
        </w:tc>
        <w:tc>
          <w:tcPr>
            <w:tcW w:type="dxa" w:w="4464"/>
            <w:shd w:fill="F4F6F8"/>
            <w:vAlign w:val="center"/>
            <w:tcMar>
              <w:top w:w="80" w:type="dxa"/>
              <w:start w:w="80" w:type="dxa"/>
              <w:bottom w:w="80" w:type="dxa"/>
              <w:end w:w="80" w:type="dxa"/>
            </w:tcMar>
          </w:tcPr>
          <w:p>
            <w:pPr>
              <w:spacing w:after="0"/>
            </w:pPr>
            <w:r>
              <w:rPr>
                <w:rFonts w:ascii="Aptos" w:hAnsi="Aptos"/>
                <w:sz w:val="16"/>
              </w:rPr>
              <w:t>First Star Chart</w:t>
            </w:r>
          </w:p>
        </w:tc>
        <w:tc>
          <w:tcPr>
            <w:tcW w:type="dxa" w:w="4464"/>
            <w:shd w:fill="F4F6F8"/>
            <w:vAlign w:val="center"/>
            <w:tcMar>
              <w:top w:w="80" w:type="dxa"/>
              <w:start w:w="80" w:type="dxa"/>
              <w:bottom w:w="80" w:type="dxa"/>
              <w:end w:w="80" w:type="dxa"/>
            </w:tcMar>
          </w:tcPr>
          <w:p>
            <w:pPr>
              <w:spacing w:after="0"/>
            </w:pPr>
            <w:r>
              <w:rPr>
                <w:rFonts w:ascii="Aptos" w:hAnsi="Aptos"/>
                <w:sz w:val="16"/>
              </w:rPr>
              <w:t>First Concord Charter</w:t>
            </w:r>
          </w:p>
        </w:tc>
      </w:tr>
    </w:tbl>
    <w:p>
      <w:pPr>
        <w:spacing w:after="0"/>
      </w:pPr>
    </w:p>
    <w:p>
      <w:pPr>
        <w:pStyle w:val="Heading1"/>
        <w:keepNext/>
        <w:spacing w:before="200" w:after="80"/>
      </w:pPr>
      <w:r>
        <w:t>6. Tool Family Classification</w:t>
      </w:r>
    </w:p>
    <w:p>
      <w:r>
        <w:t>All 38 families can continue to share the ConnectedRealmsTool machinery, but their design role should be explicit. Calling every object a generic "tool" hides meaningful differences between a Pickaxe, a Blade, a Navigator Kit, and an Envoy Ledger.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22B3A"/>
            <w:vAlign w:val="center"/>
            <w:tcMar>
              <w:top w:w="80" w:type="dxa"/>
              <w:start w:w="80" w:type="dxa"/>
              <w:bottom w:w="80" w:type="dxa"/>
              <w:end w:w="80" w:type="dxa"/>
            </w:tcMar>
          </w:tcPr>
          <w:p>
            <w:pPr>
              <w:jc w:val="center"/>
            </w:pPr>
            <w:r>
              <w:rPr>
                <w:rFonts w:ascii="Aptos" w:hAnsi="Aptos"/>
                <w:b/>
                <w:color w:val="FFFFFF"/>
                <w:sz w:val="16"/>
              </w:rPr>
              <w:t>Functional class</w:t>
            </w:r>
          </w:p>
        </w:tc>
        <w:tc>
          <w:tcPr>
            <w:tcW w:type="dxa" w:w="3408"/>
            <w:shd w:fill="222B3A"/>
            <w:vAlign w:val="center"/>
            <w:tcMar>
              <w:top w:w="80" w:type="dxa"/>
              <w:start w:w="80" w:type="dxa"/>
              <w:bottom w:w="80" w:type="dxa"/>
              <w:end w:w="80" w:type="dxa"/>
            </w:tcMar>
          </w:tcPr>
          <w:p>
            <w:pPr>
              <w:jc w:val="center"/>
            </w:pPr>
            <w:r>
              <w:rPr>
                <w:rFonts w:ascii="Aptos" w:hAnsi="Aptos"/>
                <w:b/>
                <w:color w:val="FFFFFF"/>
                <w:sz w:val="16"/>
              </w:rPr>
              <w:t>Count</w:t>
            </w:r>
          </w:p>
        </w:tc>
        <w:tc>
          <w:tcPr>
            <w:tcW w:type="dxa" w:w="3408"/>
            <w:shd w:fill="222B3A"/>
            <w:vAlign w:val="center"/>
            <w:tcMar>
              <w:top w:w="80" w:type="dxa"/>
              <w:start w:w="80" w:type="dxa"/>
              <w:bottom w:w="80" w:type="dxa"/>
              <w:end w:w="80" w:type="dxa"/>
            </w:tcMar>
          </w:tcPr>
          <w:p>
            <w:pPr>
              <w:jc w:val="center"/>
            </w:pPr>
            <w:r>
              <w:rPr>
                <w:rFonts w:ascii="Aptos" w:hAnsi="Aptos"/>
                <w:b/>
                <w:color w:val="FFFFFF"/>
                <w:sz w:val="16"/>
              </w:rPr>
              <w:t>Families</w:t>
            </w:r>
          </w:p>
        </w:tc>
      </w:tr>
      <w:tr>
        <w:trPr>
          <w:cantSplit/>
        </w:trPr>
        <w:tc>
          <w:tcPr>
            <w:tcW w:type="dxa" w:w="2304"/>
            <w:vAlign w:val="center"/>
            <w:tcMar>
              <w:top w:w="80" w:type="dxa"/>
              <w:start w:w="80" w:type="dxa"/>
              <w:bottom w:w="80" w:type="dxa"/>
              <w:end w:w="80" w:type="dxa"/>
            </w:tcMar>
          </w:tcPr>
          <w:p>
            <w:pPr>
              <w:spacing w:after="0"/>
            </w:pPr>
            <w:r>
              <w:rPr>
                <w:rFonts w:ascii="Aptos" w:hAnsi="Aptos"/>
                <w:sz w:val="16"/>
              </w:rPr>
              <w:t>Gathering tools</w:t>
            </w:r>
          </w:p>
        </w:tc>
        <w:tc>
          <w:tcPr>
            <w:tcW w:type="dxa" w:w="1008"/>
            <w:vAlign w:val="center"/>
            <w:tcMar>
              <w:top w:w="80" w:type="dxa"/>
              <w:start w:w="80" w:type="dxa"/>
              <w:bottom w:w="80" w:type="dxa"/>
              <w:end w:w="80" w:type="dxa"/>
            </w:tcMar>
          </w:tcPr>
          <w:p>
            <w:pPr>
              <w:spacing w:after="0"/>
            </w:pPr>
            <w:r>
              <w:rPr>
                <w:rFonts w:ascii="Aptos" w:hAnsi="Aptos"/>
                <w:sz w:val="16"/>
              </w:rPr>
              <w:t>7</w:t>
            </w:r>
          </w:p>
        </w:tc>
        <w:tc>
          <w:tcPr>
            <w:tcW w:type="dxa" w:w="6624"/>
            <w:vAlign w:val="center"/>
            <w:tcMar>
              <w:top w:w="80" w:type="dxa"/>
              <w:start w:w="80" w:type="dxa"/>
              <w:bottom w:w="80" w:type="dxa"/>
              <w:end w:w="80" w:type="dxa"/>
            </w:tcMar>
          </w:tcPr>
          <w:p>
            <w:pPr>
              <w:spacing w:after="0"/>
            </w:pPr>
            <w:r>
              <w:rPr>
                <w:rFonts w:ascii="Aptos" w:hAnsi="Aptos"/>
                <w:sz w:val="16"/>
              </w:rPr>
              <w:t>Fishing, Mining, Woodcutting, Foraging, Hunting, Farming, Excavation</w:t>
            </w:r>
          </w:p>
        </w:tc>
      </w:tr>
      <w:tr>
        <w:trPr>
          <w:cantSplit/>
        </w:trPr>
        <w:tc>
          <w:tcPr>
            <w:tcW w:type="dxa" w:w="2304"/>
            <w:shd w:fill="F4F6F8"/>
            <w:vAlign w:val="center"/>
            <w:tcMar>
              <w:top w:w="80" w:type="dxa"/>
              <w:start w:w="80" w:type="dxa"/>
              <w:bottom w:w="80" w:type="dxa"/>
              <w:end w:w="80" w:type="dxa"/>
            </w:tcMar>
          </w:tcPr>
          <w:p>
            <w:pPr>
              <w:spacing w:after="0"/>
            </w:pPr>
            <w:r>
              <w:rPr>
                <w:rFonts w:ascii="Aptos" w:hAnsi="Aptos"/>
                <w:sz w:val="16"/>
              </w:rPr>
              <w:t>Processing tools</w:t>
            </w:r>
          </w:p>
        </w:tc>
        <w:tc>
          <w:tcPr>
            <w:tcW w:type="dxa" w:w="1008"/>
            <w:shd w:fill="F4F6F8"/>
            <w:vAlign w:val="center"/>
            <w:tcMar>
              <w:top w:w="80" w:type="dxa"/>
              <w:start w:w="80" w:type="dxa"/>
              <w:bottom w:w="80" w:type="dxa"/>
              <w:end w:w="80" w:type="dxa"/>
            </w:tcMar>
          </w:tcPr>
          <w:p>
            <w:pPr>
              <w:spacing w:after="0"/>
            </w:pPr>
            <w:r>
              <w:rPr>
                <w:rFonts w:ascii="Aptos" w:hAnsi="Aptos"/>
                <w:sz w:val="16"/>
              </w:rPr>
              <w:t>5</w:t>
            </w:r>
          </w:p>
        </w:tc>
        <w:tc>
          <w:tcPr>
            <w:tcW w:type="dxa" w:w="6624"/>
            <w:shd w:fill="F4F6F8"/>
            <w:vAlign w:val="center"/>
            <w:tcMar>
              <w:top w:w="80" w:type="dxa"/>
              <w:start w:w="80" w:type="dxa"/>
              <w:bottom w:w="80" w:type="dxa"/>
              <w:end w:w="80" w:type="dxa"/>
            </w:tcMar>
          </w:tcPr>
          <w:p>
            <w:pPr>
              <w:spacing w:after="0"/>
            </w:pPr>
            <w:r>
              <w:rPr>
                <w:rFonts w:ascii="Aptos" w:hAnsi="Aptos"/>
                <w:sz w:val="16"/>
              </w:rPr>
              <w:t>Smelting, Milling, Tanning, Gem Cutting, Weaving</w:t>
            </w:r>
          </w:p>
        </w:tc>
      </w:tr>
      <w:tr>
        <w:trPr>
          <w:cantSplit/>
        </w:trPr>
        <w:tc>
          <w:tcPr>
            <w:tcW w:type="dxa" w:w="2304"/>
            <w:vAlign w:val="center"/>
            <w:tcMar>
              <w:top w:w="80" w:type="dxa"/>
              <w:start w:w="80" w:type="dxa"/>
              <w:bottom w:w="80" w:type="dxa"/>
              <w:end w:w="80" w:type="dxa"/>
            </w:tcMar>
          </w:tcPr>
          <w:p>
            <w:pPr>
              <w:spacing w:after="0"/>
            </w:pPr>
            <w:r>
              <w:rPr>
                <w:rFonts w:ascii="Aptos" w:hAnsi="Aptos"/>
                <w:sz w:val="16"/>
              </w:rPr>
              <w:t>Crafting tools</w:t>
            </w:r>
          </w:p>
        </w:tc>
        <w:tc>
          <w:tcPr>
            <w:tcW w:type="dxa" w:w="1008"/>
            <w:vAlign w:val="center"/>
            <w:tcMar>
              <w:top w:w="80" w:type="dxa"/>
              <w:start w:w="80" w:type="dxa"/>
              <w:bottom w:w="80" w:type="dxa"/>
              <w:end w:w="80" w:type="dxa"/>
            </w:tcMar>
          </w:tcPr>
          <w:p>
            <w:pPr>
              <w:spacing w:after="0"/>
            </w:pPr>
            <w:r>
              <w:rPr>
                <w:rFonts w:ascii="Aptos" w:hAnsi="Aptos"/>
                <w:sz w:val="16"/>
              </w:rPr>
              <w:t>12</w:t>
            </w:r>
          </w:p>
        </w:tc>
        <w:tc>
          <w:tcPr>
            <w:tcW w:type="dxa" w:w="6624"/>
            <w:vAlign w:val="center"/>
            <w:tcMar>
              <w:top w:w="80" w:type="dxa"/>
              <w:start w:w="80" w:type="dxa"/>
              <w:bottom w:w="80" w:type="dxa"/>
              <w:end w:w="80" w:type="dxa"/>
            </w:tcMar>
          </w:tcPr>
          <w:p>
            <w:pPr>
              <w:spacing w:after="0"/>
            </w:pPr>
            <w:r>
              <w:rPr>
                <w:rFonts w:ascii="Aptos" w:hAnsi="Aptos"/>
                <w:sz w:val="16"/>
              </w:rPr>
              <w:t>Smithing, Carpentry, Cooking, Alchemy, Tailoring, Leatherworking, Engineering, Enchanting, Jewelcrafting, Boatbuilding, Furniture, Construction</w:t>
            </w:r>
          </w:p>
        </w:tc>
      </w:tr>
      <w:tr>
        <w:trPr>
          <w:cantSplit/>
        </w:trPr>
        <w:tc>
          <w:tcPr>
            <w:tcW w:type="dxa" w:w="2304"/>
            <w:shd w:fill="F4F6F8"/>
            <w:vAlign w:val="center"/>
            <w:tcMar>
              <w:top w:w="80" w:type="dxa"/>
              <w:start w:w="80" w:type="dxa"/>
              <w:bottom w:w="80" w:type="dxa"/>
              <w:end w:w="80" w:type="dxa"/>
            </w:tcMar>
          </w:tcPr>
          <w:p>
            <w:pPr>
              <w:spacing w:after="0"/>
            </w:pPr>
            <w:r>
              <w:rPr>
                <w:rFonts w:ascii="Aptos" w:hAnsi="Aptos"/>
                <w:sz w:val="16"/>
              </w:rPr>
              <w:t>Combat implements</w:t>
            </w:r>
          </w:p>
        </w:tc>
        <w:tc>
          <w:tcPr>
            <w:tcW w:type="dxa" w:w="1008"/>
            <w:shd w:fill="F4F6F8"/>
            <w:vAlign w:val="center"/>
            <w:tcMar>
              <w:top w:w="80" w:type="dxa"/>
              <w:start w:w="80" w:type="dxa"/>
              <w:bottom w:w="80" w:type="dxa"/>
              <w:end w:w="80" w:type="dxa"/>
            </w:tcMar>
          </w:tcPr>
          <w:p>
            <w:pPr>
              <w:spacing w:after="0"/>
            </w:pPr>
            <w:r>
              <w:rPr>
                <w:rFonts w:ascii="Aptos" w:hAnsi="Aptos"/>
                <w:sz w:val="16"/>
              </w:rPr>
              <w:t>6</w:t>
            </w:r>
          </w:p>
        </w:tc>
        <w:tc>
          <w:tcPr>
            <w:tcW w:type="dxa" w:w="6624"/>
            <w:shd w:fill="F4F6F8"/>
            <w:vAlign w:val="center"/>
            <w:tcMar>
              <w:top w:w="80" w:type="dxa"/>
              <w:start w:w="80" w:type="dxa"/>
              <w:bottom w:w="80" w:type="dxa"/>
              <w:end w:w="80" w:type="dxa"/>
            </w:tcMar>
          </w:tcPr>
          <w:p>
            <w:pPr>
              <w:spacing w:after="0"/>
            </w:pPr>
            <w:r>
              <w:rPr>
                <w:rFonts w:ascii="Aptos" w:hAnsi="Aptos"/>
                <w:sz w:val="16"/>
              </w:rPr>
              <w:t>Combat, Slayer, Defense, Healing, Magic, Ranged</w:t>
            </w:r>
          </w:p>
        </w:tc>
      </w:tr>
      <w:tr>
        <w:trPr>
          <w:cantSplit/>
        </w:trPr>
        <w:tc>
          <w:tcPr>
            <w:tcW w:type="dxa" w:w="2304"/>
            <w:vAlign w:val="center"/>
            <w:tcMar>
              <w:top w:w="80" w:type="dxa"/>
              <w:start w:w="80" w:type="dxa"/>
              <w:bottom w:w="80" w:type="dxa"/>
              <w:end w:w="80" w:type="dxa"/>
            </w:tcMar>
          </w:tcPr>
          <w:p>
            <w:pPr>
              <w:spacing w:after="0"/>
            </w:pPr>
            <w:r>
              <w:rPr>
                <w:rFonts w:ascii="Aptos" w:hAnsi="Aptos"/>
                <w:sz w:val="16"/>
              </w:rPr>
              <w:t>Adventure implements</w:t>
            </w:r>
          </w:p>
        </w:tc>
        <w:tc>
          <w:tcPr>
            <w:tcW w:type="dxa" w:w="1008"/>
            <w:vAlign w:val="center"/>
            <w:tcMar>
              <w:top w:w="80" w:type="dxa"/>
              <w:start w:w="80" w:type="dxa"/>
              <w:bottom w:w="80" w:type="dxa"/>
              <w:end w:w="80" w:type="dxa"/>
            </w:tcMar>
          </w:tcPr>
          <w:p>
            <w:pPr>
              <w:spacing w:after="0"/>
            </w:pPr>
            <w:r>
              <w:rPr>
                <w:rFonts w:ascii="Aptos" w:hAnsi="Aptos"/>
                <w:sz w:val="16"/>
              </w:rPr>
              <w:t>5</w:t>
            </w:r>
          </w:p>
        </w:tc>
        <w:tc>
          <w:tcPr>
            <w:tcW w:type="dxa" w:w="6624"/>
            <w:vAlign w:val="center"/>
            <w:tcMar>
              <w:top w:w="80" w:type="dxa"/>
              <w:start w:w="80" w:type="dxa"/>
              <w:bottom w:w="80" w:type="dxa"/>
              <w:end w:w="80" w:type="dxa"/>
            </w:tcMar>
          </w:tcPr>
          <w:p>
            <w:pPr>
              <w:spacing w:after="0"/>
            </w:pPr>
            <w:r>
              <w:rPr>
                <w:rFonts w:ascii="Aptos" w:hAnsi="Aptos"/>
                <w:sz w:val="16"/>
              </w:rPr>
              <w:t>Exploration, Dungeoneering, Sailing, Survival, Cartography</w:t>
            </w:r>
          </w:p>
        </w:tc>
      </w:tr>
      <w:tr>
        <w:trPr>
          <w:cantSplit/>
        </w:trPr>
        <w:tc>
          <w:tcPr>
            <w:tcW w:type="dxa" w:w="2304"/>
            <w:shd w:fill="F4F6F8"/>
            <w:vAlign w:val="center"/>
            <w:tcMar>
              <w:top w:w="80" w:type="dxa"/>
              <w:start w:w="80" w:type="dxa"/>
              <w:bottom w:w="80" w:type="dxa"/>
              <w:end w:w="80" w:type="dxa"/>
            </w:tcMar>
          </w:tcPr>
          <w:p>
            <w:pPr>
              <w:spacing w:after="0"/>
            </w:pPr>
            <w:r>
              <w:rPr>
                <w:rFonts w:ascii="Aptos" w:hAnsi="Aptos"/>
                <w:sz w:val="16"/>
              </w:rPr>
              <w:t>Civic implements</w:t>
            </w:r>
          </w:p>
        </w:tc>
        <w:tc>
          <w:tcPr>
            <w:tcW w:type="dxa" w:w="1008"/>
            <w:shd w:fill="F4F6F8"/>
            <w:vAlign w:val="center"/>
            <w:tcMar>
              <w:top w:w="80" w:type="dxa"/>
              <w:start w:w="80" w:type="dxa"/>
              <w:bottom w:w="80" w:type="dxa"/>
              <w:end w:w="80" w:type="dxa"/>
            </w:tcMar>
          </w:tcPr>
          <w:p>
            <w:pPr>
              <w:spacing w:after="0"/>
            </w:pPr>
            <w:r>
              <w:rPr>
                <w:rFonts w:ascii="Aptos" w:hAnsi="Aptos"/>
                <w:sz w:val="16"/>
              </w:rPr>
              <w:t>3</w:t>
            </w:r>
          </w:p>
        </w:tc>
        <w:tc>
          <w:tcPr>
            <w:tcW w:type="dxa" w:w="6624"/>
            <w:shd w:fill="F4F6F8"/>
            <w:vAlign w:val="center"/>
            <w:tcMar>
              <w:top w:w="80" w:type="dxa"/>
              <w:start w:w="80" w:type="dxa"/>
              <w:bottom w:w="80" w:type="dxa"/>
              <w:end w:w="80" w:type="dxa"/>
            </w:tcMar>
          </w:tcPr>
          <w:p>
            <w:pPr>
              <w:spacing w:after="0"/>
            </w:pPr>
            <w:r>
              <w:rPr>
                <w:rFonts w:ascii="Aptos" w:hAnsi="Aptos"/>
                <w:sz w:val="16"/>
              </w:rPr>
              <w:t>Reputation, Leadership, Trading</w:t>
            </w:r>
          </w:p>
        </w:tc>
      </w:tr>
      <w:tr>
        <w:trPr>
          <w:cantSplit/>
        </w:trPr>
        <w:tc>
          <w:tcPr>
            <w:tcW w:type="dxa" w:w="2304"/>
            <w:vAlign w:val="center"/>
            <w:tcMar>
              <w:top w:w="80" w:type="dxa"/>
              <w:start w:w="80" w:type="dxa"/>
              <w:bottom w:w="80" w:type="dxa"/>
              <w:end w:w="80" w:type="dxa"/>
            </w:tcMar>
          </w:tcPr>
          <w:p>
            <w:pPr>
              <w:spacing w:after="0"/>
            </w:pPr>
            <w:r>
              <w:rPr>
                <w:rFonts w:ascii="Aptos" w:hAnsi="Aptos"/>
                <w:sz w:val="16"/>
              </w:rPr>
              <w:t>Total</w:t>
            </w:r>
          </w:p>
        </w:tc>
        <w:tc>
          <w:tcPr>
            <w:tcW w:type="dxa" w:w="1008"/>
            <w:vAlign w:val="center"/>
            <w:tcMar>
              <w:top w:w="80" w:type="dxa"/>
              <w:start w:w="80" w:type="dxa"/>
              <w:bottom w:w="80" w:type="dxa"/>
              <w:end w:w="80" w:type="dxa"/>
            </w:tcMar>
          </w:tcPr>
          <w:p>
            <w:pPr>
              <w:spacing w:after="0"/>
            </w:pPr>
            <w:r>
              <w:rPr>
                <w:rFonts w:ascii="Aptos" w:hAnsi="Aptos"/>
                <w:sz w:val="16"/>
              </w:rPr>
              <w:t>38</w:t>
            </w:r>
          </w:p>
        </w:tc>
        <w:tc>
          <w:tcPr>
            <w:tcW w:type="dxa" w:w="6624"/>
            <w:vAlign w:val="center"/>
            <w:tcMar>
              <w:top w:w="80" w:type="dxa"/>
              <w:start w:w="80" w:type="dxa"/>
              <w:bottom w:w="80" w:type="dxa"/>
              <w:end w:w="80" w:type="dxa"/>
            </w:tcMar>
          </w:tcPr>
          <w:p>
            <w:pPr>
              <w:spacing w:after="0"/>
            </w:pPr>
            <w:r>
              <w:rPr>
                <w:rFonts w:ascii="Aptos" w:hAnsi="Aptos"/>
                <w:sz w:val="16"/>
              </w:rPr>
              <w:t>All current tool families</w:t>
            </w:r>
          </w:p>
        </w:tc>
      </w:tr>
    </w:tbl>
    <w:p>
      <w:pPr>
        <w:spacing w:after="0"/>
      </w:pPr>
    </w:p>
    <w:p>
      <w:pPr>
        <w:pStyle w:val="Heading1"/>
        <w:keepNext/>
        <w:pageBreakBefore/>
        <w:spacing w:before="200" w:after="80"/>
      </w:pPr>
      <w:r>
        <w:t>7. Universal Tool Recipe Rule</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3F8"/>
            <w:tcMar>
              <w:top w:w="120" w:type="dxa"/>
              <w:start w:w="140" w:type="dxa"/>
              <w:bottom w:w="120" w:type="dxa"/>
              <w:end w:w="140" w:type="dxa"/>
            </w:tcMar>
          </w:tcPr>
          <w:p>
            <w:r>
              <w:rPr>
                <w:rFonts w:ascii="Aptos" w:hAnsi="Aptos"/>
                <w:b/>
                <w:color w:val="184E77"/>
                <w:sz w:val="20"/>
              </w:rPr>
              <w:t>Core recipe rule</w:t>
              <w:br/>
            </w:r>
            <w:r>
              <w:rPr>
                <w:rFonts w:ascii="Aptos" w:hAnsi="Aptos"/>
                <w:sz w:val="19"/>
              </w:rPr>
              <w:t>Tier 1 tools are crafted from Tier 1 materials. Tier 2-10 tools consume the previous-tier tool plus primarily current-tier materials, an optional specialty component, and gold. The previous tool becomes a permanent progression sink instead of accumulating forever.</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22B3A"/>
            <w:vAlign w:val="center"/>
            <w:tcMar>
              <w:top w:w="80" w:type="dxa"/>
              <w:start w:w="80" w:type="dxa"/>
              <w:bottom w:w="80" w:type="dxa"/>
              <w:end w:w="80" w:type="dxa"/>
            </w:tcMar>
          </w:tcPr>
          <w:p>
            <w:pPr>
              <w:jc w:val="center"/>
            </w:pPr>
            <w:r>
              <w:rPr>
                <w:rFonts w:ascii="Aptos" w:hAnsi="Aptos"/>
                <w:b/>
                <w:color w:val="FFFFFF"/>
                <w:sz w:val="18"/>
              </w:rPr>
              <w:t>Recipe element</w:t>
            </w:r>
          </w:p>
        </w:tc>
        <w:tc>
          <w:tcPr>
            <w:tcW w:type="dxa" w:w="5112"/>
            <w:shd w:fill="222B3A"/>
            <w:vAlign w:val="center"/>
            <w:tcMar>
              <w:top w:w="80" w:type="dxa"/>
              <w:start w:w="80" w:type="dxa"/>
              <w:bottom w:w="80" w:type="dxa"/>
              <w:end w:w="80" w:type="dxa"/>
            </w:tcMar>
          </w:tcPr>
          <w:p>
            <w:pPr>
              <w:jc w:val="center"/>
            </w:pPr>
            <w:r>
              <w:rPr>
                <w:rFonts w:ascii="Aptos" w:hAnsi="Aptos"/>
                <w:b/>
                <w:color w:val="FFFFFF"/>
                <w:sz w:val="18"/>
              </w:rPr>
              <w:t>Purpose</w:t>
            </w:r>
          </w:p>
        </w:tc>
      </w:tr>
      <w:tr>
        <w:trPr>
          <w:cantSplit/>
        </w:trPr>
        <w:tc>
          <w:tcPr>
            <w:tcW w:type="dxa" w:w="3168"/>
            <w:vAlign w:val="center"/>
            <w:tcMar>
              <w:top w:w="80" w:type="dxa"/>
              <w:start w:w="80" w:type="dxa"/>
              <w:bottom w:w="80" w:type="dxa"/>
              <w:end w:w="80" w:type="dxa"/>
            </w:tcMar>
          </w:tcPr>
          <w:p>
            <w:pPr>
              <w:spacing w:after="0"/>
            </w:pPr>
            <w:r>
              <w:rPr>
                <w:rFonts w:ascii="Aptos" w:hAnsi="Aptos"/>
                <w:sz w:val="18"/>
              </w:rPr>
              <w:t>Previous-tier tool</w:t>
            </w:r>
          </w:p>
        </w:tc>
        <w:tc>
          <w:tcPr>
            <w:tcW w:type="dxa" w:w="6768"/>
            <w:vAlign w:val="center"/>
            <w:tcMar>
              <w:top w:w="80" w:type="dxa"/>
              <w:start w:w="80" w:type="dxa"/>
              <w:bottom w:w="80" w:type="dxa"/>
              <w:end w:w="80" w:type="dxa"/>
            </w:tcMar>
          </w:tcPr>
          <w:p>
            <w:pPr>
              <w:spacing w:after="0"/>
            </w:pPr>
            <w:r>
              <w:rPr>
                <w:rFonts w:ascii="Aptos" w:hAnsi="Aptos"/>
                <w:sz w:val="18"/>
              </w:rPr>
              <w:t>Permanent progression sink and continuity of ownership</w:t>
            </w:r>
          </w:p>
        </w:tc>
      </w:tr>
      <w:tr>
        <w:trPr>
          <w:cantSplit/>
        </w:trPr>
        <w:tc>
          <w:tcPr>
            <w:tcW w:type="dxa" w:w="3168"/>
            <w:shd w:fill="F4F6F8"/>
            <w:vAlign w:val="center"/>
            <w:tcMar>
              <w:top w:w="80" w:type="dxa"/>
              <w:start w:w="80" w:type="dxa"/>
              <w:bottom w:w="80" w:type="dxa"/>
              <w:end w:w="80" w:type="dxa"/>
            </w:tcMar>
          </w:tcPr>
          <w:p>
            <w:pPr>
              <w:spacing w:after="0"/>
            </w:pPr>
            <w:r>
              <w:rPr>
                <w:rFonts w:ascii="Aptos" w:hAnsi="Aptos"/>
                <w:sz w:val="18"/>
              </w:rPr>
              <w:t>Current-tier primary material</w:t>
            </w:r>
          </w:p>
        </w:tc>
        <w:tc>
          <w:tcPr>
            <w:tcW w:type="dxa" w:w="6768"/>
            <w:shd w:fill="F4F6F8"/>
            <w:vAlign w:val="center"/>
            <w:tcMar>
              <w:top w:w="80" w:type="dxa"/>
              <w:start w:w="80" w:type="dxa"/>
              <w:bottom w:w="80" w:type="dxa"/>
              <w:end w:w="80" w:type="dxa"/>
            </w:tcMar>
          </w:tcPr>
          <w:p>
            <w:pPr>
              <w:spacing w:after="0"/>
            </w:pPr>
            <w:r>
              <w:rPr>
                <w:rFonts w:ascii="Aptos" w:hAnsi="Aptos"/>
                <w:sz w:val="18"/>
              </w:rPr>
              <w:t>Main profession demand</w:t>
            </w:r>
          </w:p>
        </w:tc>
      </w:tr>
      <w:tr>
        <w:trPr>
          <w:cantSplit/>
        </w:trPr>
        <w:tc>
          <w:tcPr>
            <w:tcW w:type="dxa" w:w="3168"/>
            <w:vAlign w:val="center"/>
            <w:tcMar>
              <w:top w:w="80" w:type="dxa"/>
              <w:start w:w="80" w:type="dxa"/>
              <w:bottom w:w="80" w:type="dxa"/>
              <w:end w:w="80" w:type="dxa"/>
            </w:tcMar>
          </w:tcPr>
          <w:p>
            <w:pPr>
              <w:spacing w:after="0"/>
            </w:pPr>
            <w:r>
              <w:rPr>
                <w:rFonts w:ascii="Aptos" w:hAnsi="Aptos"/>
                <w:sz w:val="18"/>
              </w:rPr>
              <w:t>Current-tier secondary material</w:t>
            </w:r>
          </w:p>
        </w:tc>
        <w:tc>
          <w:tcPr>
            <w:tcW w:type="dxa" w:w="6768"/>
            <w:vAlign w:val="center"/>
            <w:tcMar>
              <w:top w:w="80" w:type="dxa"/>
              <w:start w:w="80" w:type="dxa"/>
              <w:bottom w:w="80" w:type="dxa"/>
              <w:end w:w="80" w:type="dxa"/>
            </w:tcMar>
          </w:tcPr>
          <w:p>
            <w:pPr>
              <w:spacing w:after="0"/>
            </w:pPr>
            <w:r>
              <w:rPr>
                <w:rFonts w:ascii="Aptos" w:hAnsi="Aptos"/>
                <w:sz w:val="18"/>
              </w:rPr>
              <w:t>Cross-profession trade</w:t>
            </w:r>
          </w:p>
        </w:tc>
      </w:tr>
      <w:tr>
        <w:trPr>
          <w:cantSplit/>
        </w:trPr>
        <w:tc>
          <w:tcPr>
            <w:tcW w:type="dxa" w:w="3168"/>
            <w:shd w:fill="F4F6F8"/>
            <w:vAlign w:val="center"/>
            <w:tcMar>
              <w:top w:w="80" w:type="dxa"/>
              <w:start w:w="80" w:type="dxa"/>
              <w:bottom w:w="80" w:type="dxa"/>
              <w:end w:w="80" w:type="dxa"/>
            </w:tcMar>
          </w:tcPr>
          <w:p>
            <w:pPr>
              <w:spacing w:after="0"/>
            </w:pPr>
            <w:r>
              <w:rPr>
                <w:rFonts w:ascii="Aptos" w:hAnsi="Aptos"/>
                <w:sz w:val="18"/>
              </w:rPr>
              <w:t>Optional specialty component</w:t>
            </w:r>
          </w:p>
        </w:tc>
        <w:tc>
          <w:tcPr>
            <w:tcW w:type="dxa" w:w="6768"/>
            <w:shd w:fill="F4F6F8"/>
            <w:vAlign w:val="center"/>
            <w:tcMar>
              <w:top w:w="80" w:type="dxa"/>
              <w:start w:w="80" w:type="dxa"/>
              <w:bottom w:w="80" w:type="dxa"/>
              <w:end w:w="80" w:type="dxa"/>
            </w:tcMar>
          </w:tcPr>
          <w:p>
            <w:pPr>
              <w:spacing w:after="0"/>
            </w:pPr>
            <w:r>
              <w:rPr>
                <w:rFonts w:ascii="Aptos" w:hAnsi="Aptos"/>
                <w:sz w:val="18"/>
              </w:rPr>
              <w:t>Identity and profession-specific flavor</w:t>
            </w:r>
          </w:p>
        </w:tc>
      </w:tr>
      <w:tr>
        <w:trPr>
          <w:cantSplit/>
        </w:trPr>
        <w:tc>
          <w:tcPr>
            <w:tcW w:type="dxa" w:w="3168"/>
            <w:vAlign w:val="center"/>
            <w:tcMar>
              <w:top w:w="80" w:type="dxa"/>
              <w:start w:w="80" w:type="dxa"/>
              <w:bottom w:w="80" w:type="dxa"/>
              <w:end w:w="80" w:type="dxa"/>
            </w:tcMar>
          </w:tcPr>
          <w:p>
            <w:pPr>
              <w:spacing w:after="0"/>
            </w:pPr>
            <w:r>
              <w:rPr>
                <w:rFonts w:ascii="Aptos" w:hAnsi="Aptos"/>
                <w:sz w:val="18"/>
              </w:rPr>
              <w:t>Gold</w:t>
            </w:r>
          </w:p>
        </w:tc>
        <w:tc>
          <w:tcPr>
            <w:tcW w:type="dxa" w:w="6768"/>
            <w:vAlign w:val="center"/>
            <w:tcMar>
              <w:top w:w="80" w:type="dxa"/>
              <w:start w:w="80" w:type="dxa"/>
              <w:bottom w:w="80" w:type="dxa"/>
              <w:end w:w="80" w:type="dxa"/>
            </w:tcMar>
          </w:tcPr>
          <w:p>
            <w:pPr>
              <w:spacing w:after="0"/>
            </w:pPr>
            <w:r>
              <w:rPr>
                <w:rFonts w:ascii="Aptos" w:hAnsi="Aptos"/>
                <w:sz w:val="18"/>
              </w:rPr>
              <w:t>Recurring currency sink</w:t>
            </w:r>
          </w:p>
        </w:tc>
      </w:tr>
    </w:tbl>
    <w:p>
      <w:pPr>
        <w:spacing w:after="0"/>
      </w:pPr>
    </w:p>
    <w:p>
      <w:r>
        <w:rPr>
          <w:rFonts w:ascii="Aptos" w:hAnsi="Aptos"/>
          <w:b/>
          <w:sz w:val="20"/>
        </w:rPr>
        <w:t xml:space="preserve">Example progression: </w:t>
      </w:r>
      <w:r>
        <w:rPr>
          <w:rFonts w:ascii="Aptos" w:hAnsi="Aptos"/>
          <w:sz w:val="20"/>
        </w:rPr>
        <w:t>T6 Pickaxe = T5 Pickaxe + Storm-Fused Metal + Weather-Sealed Timber + gold. T7 Pickaxe = T6 Pickaxe + Deepvein Ingot + Amberheart Beam + gold. T10 Pickaxe = T9 Pickaxe + First Forge Steel + First Grove Timber + gold.</w:t>
      </w:r>
    </w:p>
    <w:p>
      <w:pPr>
        <w:pStyle w:val="Heading1"/>
        <w:keepNext/>
        <w:spacing w:before="200" w:after="80"/>
      </w:pPr>
      <w:r>
        <w:t>8. All 38 Tool Material Profiles</w:t>
      </w:r>
    </w:p>
    <w:p>
      <w:r>
        <w:t>Each row is a recipe profile. The tier system resolves the correct Tier N version of each material family, so the game needs 38 profile definitions rather than 380 unrelated hard-coded recipes.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222B3A"/>
            <w:vAlign w:val="center"/>
            <w:tcMar>
              <w:top w:w="80" w:type="dxa"/>
              <w:start w:w="80" w:type="dxa"/>
              <w:bottom w:w="80" w:type="dxa"/>
              <w:end w:w="80" w:type="dxa"/>
            </w:tcMar>
          </w:tcPr>
          <w:p>
            <w:pPr>
              <w:jc w:val="center"/>
            </w:pPr>
            <w:r>
              <w:rPr>
                <w:rFonts w:ascii="Aptos" w:hAnsi="Aptos"/>
                <w:b/>
                <w:color w:val="FFFFFF"/>
                <w:sz w:val="15"/>
              </w:rPr>
              <w:t>Skill</w:t>
            </w:r>
          </w:p>
        </w:tc>
        <w:tc>
          <w:tcPr>
            <w:tcW w:type="dxa" w:w="2045"/>
            <w:shd w:fill="222B3A"/>
            <w:vAlign w:val="center"/>
            <w:tcMar>
              <w:top w:w="80" w:type="dxa"/>
              <w:start w:w="80" w:type="dxa"/>
              <w:bottom w:w="80" w:type="dxa"/>
              <w:end w:w="80" w:type="dxa"/>
            </w:tcMar>
          </w:tcPr>
          <w:p>
            <w:pPr>
              <w:jc w:val="center"/>
            </w:pPr>
            <w:r>
              <w:rPr>
                <w:rFonts w:ascii="Aptos" w:hAnsi="Aptos"/>
                <w:b/>
                <w:color w:val="FFFFFF"/>
                <w:sz w:val="15"/>
              </w:rPr>
              <w:t>Tool / Implement</w:t>
            </w:r>
          </w:p>
        </w:tc>
        <w:tc>
          <w:tcPr>
            <w:tcW w:type="dxa" w:w="2045"/>
            <w:shd w:fill="222B3A"/>
            <w:vAlign w:val="center"/>
            <w:tcMar>
              <w:top w:w="80" w:type="dxa"/>
              <w:start w:w="80" w:type="dxa"/>
              <w:bottom w:w="80" w:type="dxa"/>
              <w:end w:w="80" w:type="dxa"/>
            </w:tcMar>
          </w:tcPr>
          <w:p>
            <w:pPr>
              <w:jc w:val="center"/>
            </w:pPr>
            <w:r>
              <w:rPr>
                <w:rFonts w:ascii="Aptos" w:hAnsi="Aptos"/>
                <w:b/>
                <w:color w:val="FFFFFF"/>
                <w:sz w:val="15"/>
              </w:rPr>
              <w:t>Primary</w:t>
            </w:r>
          </w:p>
        </w:tc>
        <w:tc>
          <w:tcPr>
            <w:tcW w:type="dxa" w:w="2045"/>
            <w:shd w:fill="222B3A"/>
            <w:vAlign w:val="center"/>
            <w:tcMar>
              <w:top w:w="80" w:type="dxa"/>
              <w:start w:w="80" w:type="dxa"/>
              <w:bottom w:w="80" w:type="dxa"/>
              <w:end w:w="80" w:type="dxa"/>
            </w:tcMar>
          </w:tcPr>
          <w:p>
            <w:pPr>
              <w:jc w:val="center"/>
            </w:pPr>
            <w:r>
              <w:rPr>
                <w:rFonts w:ascii="Aptos" w:hAnsi="Aptos"/>
                <w:b/>
                <w:color w:val="FFFFFF"/>
                <w:sz w:val="15"/>
              </w:rPr>
              <w:t>Secondary</w:t>
            </w:r>
          </w:p>
        </w:tc>
        <w:tc>
          <w:tcPr>
            <w:tcW w:type="dxa" w:w="2045"/>
            <w:shd w:fill="222B3A"/>
            <w:vAlign w:val="center"/>
            <w:tcMar>
              <w:top w:w="80" w:type="dxa"/>
              <w:start w:w="80" w:type="dxa"/>
              <w:bottom w:w="80" w:type="dxa"/>
              <w:end w:w="80" w:type="dxa"/>
            </w:tcMar>
          </w:tcPr>
          <w:p>
            <w:pPr>
              <w:jc w:val="center"/>
            </w:pPr>
            <w:r>
              <w:rPr>
                <w:rFonts w:ascii="Aptos" w:hAnsi="Aptos"/>
                <w:b/>
                <w:color w:val="FFFFFF"/>
                <w:sz w:val="15"/>
              </w:rPr>
              <w:t>Specialty</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Fishing</w:t>
            </w:r>
          </w:p>
        </w:tc>
        <w:tc>
          <w:tcPr>
            <w:tcW w:type="dxa" w:w="2045"/>
            <w:vAlign w:val="center"/>
            <w:tcMar>
              <w:top w:w="80" w:type="dxa"/>
              <w:start w:w="80" w:type="dxa"/>
              <w:bottom w:w="80" w:type="dxa"/>
              <w:end w:w="80" w:type="dxa"/>
            </w:tcMar>
          </w:tcPr>
          <w:p>
            <w:pPr>
              <w:spacing w:after="0"/>
            </w:pPr>
            <w:r>
              <w:rPr>
                <w:rFonts w:ascii="Aptos" w:hAnsi="Aptos"/>
                <w:sz w:val="15"/>
              </w:rPr>
              <w:t>Rod</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Textile</w:t>
            </w:r>
          </w:p>
        </w:tc>
        <w:tc>
          <w:tcPr>
            <w:tcW w:type="dxa" w:w="2045"/>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Mining</w:t>
            </w:r>
          </w:p>
        </w:tc>
        <w:tc>
          <w:tcPr>
            <w:tcW w:type="dxa" w:w="2045"/>
            <w:shd w:fill="F4F6F8"/>
            <w:vAlign w:val="center"/>
            <w:tcMar>
              <w:top w:w="80" w:type="dxa"/>
              <w:start w:w="80" w:type="dxa"/>
              <w:bottom w:w="80" w:type="dxa"/>
              <w:end w:w="80" w:type="dxa"/>
            </w:tcMar>
          </w:tcPr>
          <w:p>
            <w:pPr>
              <w:spacing w:after="0"/>
            </w:pPr>
            <w:r>
              <w:rPr>
                <w:rFonts w:ascii="Aptos" w:hAnsi="Aptos"/>
                <w:sz w:val="15"/>
              </w:rPr>
              <w:t>Pickaxe</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Woodcutting</w:t>
            </w:r>
          </w:p>
        </w:tc>
        <w:tc>
          <w:tcPr>
            <w:tcW w:type="dxa" w:w="2045"/>
            <w:vAlign w:val="center"/>
            <w:tcMar>
              <w:top w:w="80" w:type="dxa"/>
              <w:start w:w="80" w:type="dxa"/>
              <w:bottom w:w="80" w:type="dxa"/>
              <w:end w:w="80" w:type="dxa"/>
            </w:tcMar>
          </w:tcPr>
          <w:p>
            <w:pPr>
              <w:spacing w:after="0"/>
            </w:pPr>
            <w:r>
              <w:rPr>
                <w:rFonts w:ascii="Aptos" w:hAnsi="Aptos"/>
                <w:sz w:val="15"/>
              </w:rPr>
              <w:t>Hatchet</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Foraging</w:t>
            </w:r>
          </w:p>
        </w:tc>
        <w:tc>
          <w:tcPr>
            <w:tcW w:type="dxa" w:w="2045"/>
            <w:shd w:fill="F4F6F8"/>
            <w:vAlign w:val="center"/>
            <w:tcMar>
              <w:top w:w="80" w:type="dxa"/>
              <w:start w:w="80" w:type="dxa"/>
              <w:bottom w:w="80" w:type="dxa"/>
              <w:end w:w="80" w:type="dxa"/>
            </w:tcMar>
          </w:tcPr>
          <w:p>
            <w:pPr>
              <w:spacing w:after="0"/>
            </w:pPr>
            <w:r>
              <w:rPr>
                <w:rFonts w:ascii="Aptos" w:hAnsi="Aptos"/>
                <w:sz w:val="15"/>
              </w:rPr>
              <w:t>Satchel</w:t>
            </w:r>
          </w:p>
        </w:tc>
        <w:tc>
          <w:tcPr>
            <w:tcW w:type="dxa" w:w="2045"/>
            <w:shd w:fill="F4F6F8"/>
            <w:vAlign w:val="center"/>
            <w:tcMar>
              <w:top w:w="80" w:type="dxa"/>
              <w:start w:w="80" w:type="dxa"/>
              <w:bottom w:w="80" w:type="dxa"/>
              <w:end w:w="80" w:type="dxa"/>
            </w:tcMar>
          </w:tcPr>
          <w:p>
            <w:pPr>
              <w:spacing w:after="0"/>
            </w:pPr>
            <w:r>
              <w:rPr>
                <w:rFonts w:ascii="Aptos" w:hAnsi="Aptos"/>
                <w:sz w:val="15"/>
              </w:rPr>
              <w:t>Textile</w:t>
            </w:r>
          </w:p>
        </w:tc>
        <w:tc>
          <w:tcPr>
            <w:tcW w:type="dxa" w:w="2045"/>
            <w:shd w:fill="F4F6F8"/>
            <w:vAlign w:val="center"/>
            <w:tcMar>
              <w:top w:w="80" w:type="dxa"/>
              <w:start w:w="80" w:type="dxa"/>
              <w:bottom w:w="80" w:type="dxa"/>
              <w:end w:w="80" w:type="dxa"/>
            </w:tcMar>
          </w:tcPr>
          <w:p>
            <w:pPr>
              <w:spacing w:after="0"/>
            </w:pPr>
            <w:r>
              <w:rPr>
                <w:rFonts w:ascii="Aptos" w:hAnsi="Aptos"/>
                <w:sz w:val="15"/>
              </w:rPr>
              <w:t>Leather</w:t>
            </w:r>
          </w:p>
        </w:tc>
        <w:tc>
          <w:tcPr>
            <w:tcW w:type="dxa" w:w="2045"/>
            <w:shd w:fill="F4F6F8"/>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Hunting</w:t>
            </w:r>
          </w:p>
        </w:tc>
        <w:tc>
          <w:tcPr>
            <w:tcW w:type="dxa" w:w="2045"/>
            <w:vAlign w:val="center"/>
            <w:tcMar>
              <w:top w:w="80" w:type="dxa"/>
              <w:start w:w="80" w:type="dxa"/>
              <w:bottom w:w="80" w:type="dxa"/>
              <w:end w:w="80" w:type="dxa"/>
            </w:tcMar>
          </w:tcPr>
          <w:p>
            <w:pPr>
              <w:spacing w:after="0"/>
            </w:pPr>
            <w:r>
              <w:rPr>
                <w:rFonts w:ascii="Aptos" w:hAnsi="Aptos"/>
                <w:sz w:val="15"/>
              </w:rPr>
              <w:t>Trap Kit</w:t>
            </w:r>
          </w:p>
        </w:tc>
        <w:tc>
          <w:tcPr>
            <w:tcW w:type="dxa" w:w="2045"/>
            <w:vAlign w:val="center"/>
            <w:tcMar>
              <w:top w:w="80" w:type="dxa"/>
              <w:start w:w="80" w:type="dxa"/>
              <w:bottom w:w="80" w:type="dxa"/>
              <w:end w:w="80" w:type="dxa"/>
            </w:tcMar>
          </w:tcPr>
          <w:p>
            <w:pPr>
              <w:spacing w:after="0"/>
            </w:pPr>
            <w:r>
              <w:rPr>
                <w:rFonts w:ascii="Aptos" w:hAnsi="Aptos"/>
                <w:sz w:val="15"/>
              </w:rPr>
              <w:t>Leather</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Creature</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Farming</w:t>
            </w:r>
          </w:p>
        </w:tc>
        <w:tc>
          <w:tcPr>
            <w:tcW w:type="dxa" w:w="2045"/>
            <w:shd w:fill="F4F6F8"/>
            <w:vAlign w:val="center"/>
            <w:tcMar>
              <w:top w:w="80" w:type="dxa"/>
              <w:start w:w="80" w:type="dxa"/>
              <w:bottom w:w="80" w:type="dxa"/>
              <w:end w:w="80" w:type="dxa"/>
            </w:tcMar>
          </w:tcPr>
          <w:p>
            <w:pPr>
              <w:spacing w:after="0"/>
            </w:pPr>
            <w:r>
              <w:rPr>
                <w:rFonts w:ascii="Aptos" w:hAnsi="Aptos"/>
                <w:sz w:val="15"/>
              </w:rPr>
              <w:t>Cultivator</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Mechanism</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Excavation</w:t>
            </w:r>
          </w:p>
        </w:tc>
        <w:tc>
          <w:tcPr>
            <w:tcW w:type="dxa" w:w="2045"/>
            <w:vAlign w:val="center"/>
            <w:tcMar>
              <w:top w:w="80" w:type="dxa"/>
              <w:start w:w="80" w:type="dxa"/>
              <w:bottom w:w="80" w:type="dxa"/>
              <w:end w:w="80" w:type="dxa"/>
            </w:tcMar>
          </w:tcPr>
          <w:p>
            <w:pPr>
              <w:spacing w:after="0"/>
            </w:pPr>
            <w:r>
              <w:rPr>
                <w:rFonts w:ascii="Aptos" w:hAnsi="Aptos"/>
                <w:sz w:val="15"/>
              </w:rPr>
              <w:t>Survey Trowel</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Cut Gem</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Smelting</w:t>
            </w:r>
          </w:p>
        </w:tc>
        <w:tc>
          <w:tcPr>
            <w:tcW w:type="dxa" w:w="2045"/>
            <w:shd w:fill="F4F6F8"/>
            <w:vAlign w:val="center"/>
            <w:tcMar>
              <w:top w:w="80" w:type="dxa"/>
              <w:start w:w="80" w:type="dxa"/>
              <w:bottom w:w="80" w:type="dxa"/>
              <w:end w:w="80" w:type="dxa"/>
            </w:tcMar>
          </w:tcPr>
          <w:p>
            <w:pPr>
              <w:spacing w:after="0"/>
            </w:pPr>
            <w:r>
              <w:rPr>
                <w:rFonts w:ascii="Aptos" w:hAnsi="Aptos"/>
                <w:sz w:val="15"/>
              </w:rPr>
              <w:t>Crucible</w:t>
            </w:r>
          </w:p>
        </w:tc>
        <w:tc>
          <w:tcPr>
            <w:tcW w:type="dxa" w:w="2045"/>
            <w:shd w:fill="F4F6F8"/>
            <w:vAlign w:val="center"/>
            <w:tcMar>
              <w:top w:w="80" w:type="dxa"/>
              <w:start w:w="80" w:type="dxa"/>
              <w:bottom w:w="80" w:type="dxa"/>
              <w:end w:w="80" w:type="dxa"/>
            </w:tcMar>
          </w:tcPr>
          <w:p>
            <w:pPr>
              <w:spacing w:after="0"/>
            </w:pPr>
            <w:r>
              <w:rPr>
                <w:rFonts w:ascii="Aptos" w:hAnsi="Aptos"/>
                <w:sz w:val="15"/>
              </w:rPr>
              <w:t>Stone</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Milling</w:t>
            </w:r>
          </w:p>
        </w:tc>
        <w:tc>
          <w:tcPr>
            <w:tcW w:type="dxa" w:w="2045"/>
            <w:vAlign w:val="center"/>
            <w:tcMar>
              <w:top w:w="80" w:type="dxa"/>
              <w:start w:w="80" w:type="dxa"/>
              <w:bottom w:w="80" w:type="dxa"/>
              <w:end w:w="80" w:type="dxa"/>
            </w:tcMar>
          </w:tcPr>
          <w:p>
            <w:pPr>
              <w:spacing w:after="0"/>
            </w:pPr>
            <w:r>
              <w:rPr>
                <w:rFonts w:ascii="Aptos" w:hAnsi="Aptos"/>
                <w:sz w:val="15"/>
              </w:rPr>
              <w:t>Hand Plane</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Tanning</w:t>
            </w:r>
          </w:p>
        </w:tc>
        <w:tc>
          <w:tcPr>
            <w:tcW w:type="dxa" w:w="2045"/>
            <w:shd w:fill="F4F6F8"/>
            <w:vAlign w:val="center"/>
            <w:tcMar>
              <w:top w:w="80" w:type="dxa"/>
              <w:start w:w="80" w:type="dxa"/>
              <w:bottom w:w="80" w:type="dxa"/>
              <w:end w:w="80" w:type="dxa"/>
            </w:tcMar>
          </w:tcPr>
          <w:p>
            <w:pPr>
              <w:spacing w:after="0"/>
            </w:pPr>
            <w:r>
              <w:rPr>
                <w:rFonts w:ascii="Aptos" w:hAnsi="Aptos"/>
                <w:sz w:val="15"/>
              </w:rPr>
              <w:t>Curing Rack</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Textile</w:t>
            </w:r>
          </w:p>
        </w:tc>
        <w:tc>
          <w:tcPr>
            <w:tcW w:type="dxa" w:w="2045"/>
            <w:shd w:fill="F4F6F8"/>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Gem Cutting</w:t>
            </w:r>
          </w:p>
        </w:tc>
        <w:tc>
          <w:tcPr>
            <w:tcW w:type="dxa" w:w="2045"/>
            <w:vAlign w:val="center"/>
            <w:tcMar>
              <w:top w:w="80" w:type="dxa"/>
              <w:start w:w="80" w:type="dxa"/>
              <w:bottom w:w="80" w:type="dxa"/>
              <w:end w:w="80" w:type="dxa"/>
            </w:tcMar>
          </w:tcPr>
          <w:p>
            <w:pPr>
              <w:spacing w:after="0"/>
            </w:pPr>
            <w:r>
              <w:rPr>
                <w:rFonts w:ascii="Aptos" w:hAnsi="Aptos"/>
                <w:sz w:val="15"/>
              </w:rPr>
              <w:t>Lapidary Kit</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Stone</w:t>
            </w:r>
          </w:p>
        </w:tc>
        <w:tc>
          <w:tcPr>
            <w:tcW w:type="dxa" w:w="2045"/>
            <w:vAlign w:val="center"/>
            <w:tcMar>
              <w:top w:w="80" w:type="dxa"/>
              <w:start w:w="80" w:type="dxa"/>
              <w:bottom w:w="80" w:type="dxa"/>
              <w:end w:w="80" w:type="dxa"/>
            </w:tcMar>
          </w:tcPr>
          <w:p>
            <w:pPr>
              <w:spacing w:after="0"/>
            </w:pPr>
            <w:r>
              <w:rPr>
                <w:rFonts w:ascii="Aptos" w:hAnsi="Aptos"/>
                <w:sz w:val="15"/>
              </w:rPr>
              <w:t>Mechanism</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Weaving</w:t>
            </w:r>
          </w:p>
        </w:tc>
        <w:tc>
          <w:tcPr>
            <w:tcW w:type="dxa" w:w="2045"/>
            <w:shd w:fill="F4F6F8"/>
            <w:vAlign w:val="center"/>
            <w:tcMar>
              <w:top w:w="80" w:type="dxa"/>
              <w:start w:w="80" w:type="dxa"/>
              <w:bottom w:w="80" w:type="dxa"/>
              <w:end w:w="80" w:type="dxa"/>
            </w:tcMar>
          </w:tcPr>
          <w:p>
            <w:pPr>
              <w:spacing w:after="0"/>
            </w:pPr>
            <w:r>
              <w:rPr>
                <w:rFonts w:ascii="Aptos" w:hAnsi="Aptos"/>
                <w:sz w:val="15"/>
              </w:rPr>
              <w:t>Loom Shuttle</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Smithing</w:t>
            </w:r>
          </w:p>
        </w:tc>
        <w:tc>
          <w:tcPr>
            <w:tcW w:type="dxa" w:w="2045"/>
            <w:vAlign w:val="center"/>
            <w:tcMar>
              <w:top w:w="80" w:type="dxa"/>
              <w:start w:w="80" w:type="dxa"/>
              <w:bottom w:w="80" w:type="dxa"/>
              <w:end w:w="80" w:type="dxa"/>
            </w:tcMar>
          </w:tcPr>
          <w:p>
            <w:pPr>
              <w:spacing w:after="0"/>
            </w:pPr>
            <w:r>
              <w:rPr>
                <w:rFonts w:ascii="Aptos" w:hAnsi="Aptos"/>
                <w:sz w:val="15"/>
              </w:rPr>
              <w:t>Hammer</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Carpentry</w:t>
            </w:r>
          </w:p>
        </w:tc>
        <w:tc>
          <w:tcPr>
            <w:tcW w:type="dxa" w:w="2045"/>
            <w:shd w:fill="F4F6F8"/>
            <w:vAlign w:val="center"/>
            <w:tcMar>
              <w:top w:w="80" w:type="dxa"/>
              <w:start w:w="80" w:type="dxa"/>
              <w:bottom w:w="80" w:type="dxa"/>
              <w:end w:w="80" w:type="dxa"/>
            </w:tcMar>
          </w:tcPr>
          <w:p>
            <w:pPr>
              <w:spacing w:after="0"/>
            </w:pPr>
            <w:r>
              <w:rPr>
                <w:rFonts w:ascii="Aptos" w:hAnsi="Aptos"/>
                <w:sz w:val="15"/>
              </w:rPr>
              <w:t>Carving Kit</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Cooking</w:t>
            </w:r>
          </w:p>
        </w:tc>
        <w:tc>
          <w:tcPr>
            <w:tcW w:type="dxa" w:w="2045"/>
            <w:vAlign w:val="center"/>
            <w:tcMar>
              <w:top w:w="80" w:type="dxa"/>
              <w:start w:w="80" w:type="dxa"/>
              <w:bottom w:w="80" w:type="dxa"/>
              <w:end w:w="80" w:type="dxa"/>
            </w:tcMar>
          </w:tcPr>
          <w:p>
            <w:pPr>
              <w:spacing w:after="0"/>
            </w:pPr>
            <w:r>
              <w:rPr>
                <w:rFonts w:ascii="Aptos" w:hAnsi="Aptos"/>
                <w:sz w:val="15"/>
              </w:rPr>
              <w:t>Cook Kit</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Stone</w:t>
            </w:r>
          </w:p>
        </w:tc>
        <w:tc>
          <w:tcPr>
            <w:tcW w:type="dxa" w:w="2045"/>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Alchemy</w:t>
            </w:r>
          </w:p>
        </w:tc>
        <w:tc>
          <w:tcPr>
            <w:tcW w:type="dxa" w:w="2045"/>
            <w:shd w:fill="F4F6F8"/>
            <w:vAlign w:val="center"/>
            <w:tcMar>
              <w:top w:w="80" w:type="dxa"/>
              <w:start w:w="80" w:type="dxa"/>
              <w:bottom w:w="80" w:type="dxa"/>
              <w:end w:w="80" w:type="dxa"/>
            </w:tcMar>
          </w:tcPr>
          <w:p>
            <w:pPr>
              <w:spacing w:after="0"/>
            </w:pPr>
            <w:r>
              <w:rPr>
                <w:rFonts w:ascii="Aptos" w:hAnsi="Aptos"/>
                <w:sz w:val="15"/>
              </w:rPr>
              <w:t>Alembic</w:t>
            </w:r>
          </w:p>
        </w:tc>
        <w:tc>
          <w:tcPr>
            <w:tcW w:type="dxa" w:w="2045"/>
            <w:shd w:fill="F4F6F8"/>
            <w:vAlign w:val="center"/>
            <w:tcMar>
              <w:top w:w="80" w:type="dxa"/>
              <w:start w:w="80" w:type="dxa"/>
              <w:bottom w:w="80" w:type="dxa"/>
              <w:end w:w="80" w:type="dxa"/>
            </w:tcMar>
          </w:tcPr>
          <w:p>
            <w:pPr>
              <w:spacing w:after="0"/>
            </w:pPr>
            <w:r>
              <w:rPr>
                <w:rFonts w:ascii="Aptos" w:hAnsi="Aptos"/>
                <w:sz w:val="15"/>
              </w:rPr>
              <w:t>Cut Gem</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Stone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Tailoring</w:t>
            </w:r>
          </w:p>
        </w:tc>
        <w:tc>
          <w:tcPr>
            <w:tcW w:type="dxa" w:w="2045"/>
            <w:vAlign w:val="center"/>
            <w:tcMar>
              <w:top w:w="80" w:type="dxa"/>
              <w:start w:w="80" w:type="dxa"/>
              <w:bottom w:w="80" w:type="dxa"/>
              <w:end w:w="80" w:type="dxa"/>
            </w:tcMar>
          </w:tcPr>
          <w:p>
            <w:pPr>
              <w:spacing w:after="0"/>
            </w:pPr>
            <w:r>
              <w:rPr>
                <w:rFonts w:ascii="Aptos" w:hAnsi="Aptos"/>
                <w:sz w:val="15"/>
              </w:rPr>
              <w:t>Needle Kit</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Textile</w:t>
            </w:r>
          </w:p>
        </w:tc>
        <w:tc>
          <w:tcPr>
            <w:tcW w:type="dxa" w:w="2045"/>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Leatherworking</w:t>
            </w:r>
          </w:p>
        </w:tc>
        <w:tc>
          <w:tcPr>
            <w:tcW w:type="dxa" w:w="2045"/>
            <w:shd w:fill="F4F6F8"/>
            <w:vAlign w:val="center"/>
            <w:tcMar>
              <w:top w:w="80" w:type="dxa"/>
              <w:start w:w="80" w:type="dxa"/>
              <w:bottom w:w="80" w:type="dxa"/>
              <w:end w:w="80" w:type="dxa"/>
            </w:tcMar>
          </w:tcPr>
          <w:p>
            <w:pPr>
              <w:spacing w:after="0"/>
            </w:pPr>
            <w:r>
              <w:rPr>
                <w:rFonts w:ascii="Aptos" w:hAnsi="Aptos"/>
                <w:sz w:val="15"/>
              </w:rPr>
              <w:t>Awl Kit</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Leather</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Engineering</w:t>
            </w:r>
          </w:p>
        </w:tc>
        <w:tc>
          <w:tcPr>
            <w:tcW w:type="dxa" w:w="2045"/>
            <w:vAlign w:val="center"/>
            <w:tcMar>
              <w:top w:w="80" w:type="dxa"/>
              <w:start w:w="80" w:type="dxa"/>
              <w:bottom w:w="80" w:type="dxa"/>
              <w:end w:w="80" w:type="dxa"/>
            </w:tcMar>
          </w:tcPr>
          <w:p>
            <w:pPr>
              <w:spacing w:after="0"/>
            </w:pPr>
            <w:r>
              <w:rPr>
                <w:rFonts w:ascii="Aptos" w:hAnsi="Aptos"/>
                <w:sz w:val="15"/>
              </w:rPr>
              <w:t>Caliper Set</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Cut Gem</w:t>
            </w:r>
          </w:p>
        </w:tc>
        <w:tc>
          <w:tcPr>
            <w:tcW w:type="dxa" w:w="2045"/>
            <w:vAlign w:val="center"/>
            <w:tcMar>
              <w:top w:w="80" w:type="dxa"/>
              <w:start w:w="80" w:type="dxa"/>
              <w:bottom w:w="80" w:type="dxa"/>
              <w:end w:w="80" w:type="dxa"/>
            </w:tcMar>
          </w:tcPr>
          <w:p>
            <w:pPr>
              <w:spacing w:after="0"/>
            </w:pPr>
            <w:r>
              <w:rPr>
                <w:rFonts w:ascii="Aptos" w:hAnsi="Aptos"/>
                <w:sz w:val="15"/>
              </w:rPr>
              <w:t>Mechanism</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Enchanting</w:t>
            </w:r>
          </w:p>
        </w:tc>
        <w:tc>
          <w:tcPr>
            <w:tcW w:type="dxa" w:w="2045"/>
            <w:shd w:fill="F4F6F8"/>
            <w:vAlign w:val="center"/>
            <w:tcMar>
              <w:top w:w="80" w:type="dxa"/>
              <w:start w:w="80" w:type="dxa"/>
              <w:bottom w:w="80" w:type="dxa"/>
              <w:end w:w="80" w:type="dxa"/>
            </w:tcMar>
          </w:tcPr>
          <w:p>
            <w:pPr>
              <w:spacing w:after="0"/>
            </w:pPr>
            <w:r>
              <w:rPr>
                <w:rFonts w:ascii="Aptos" w:hAnsi="Aptos"/>
                <w:sz w:val="15"/>
              </w:rPr>
              <w:t>Rune Focus</w:t>
            </w:r>
          </w:p>
        </w:tc>
        <w:tc>
          <w:tcPr>
            <w:tcW w:type="dxa" w:w="2045"/>
            <w:shd w:fill="F4F6F8"/>
            <w:vAlign w:val="center"/>
            <w:tcMar>
              <w:top w:w="80" w:type="dxa"/>
              <w:start w:w="80" w:type="dxa"/>
              <w:bottom w:w="80" w:type="dxa"/>
              <w:end w:w="80" w:type="dxa"/>
            </w:tcMar>
          </w:tcPr>
          <w:p>
            <w:pPr>
              <w:spacing w:after="0"/>
            </w:pPr>
            <w:r>
              <w:rPr>
                <w:rFonts w:ascii="Aptos" w:hAnsi="Aptos"/>
                <w:sz w:val="15"/>
              </w:rPr>
              <w:t>Cut Gem</w:t>
            </w:r>
          </w:p>
        </w:tc>
        <w:tc>
          <w:tcPr>
            <w:tcW w:type="dxa" w:w="2045"/>
            <w:shd w:fill="F4F6F8"/>
            <w:vAlign w:val="center"/>
            <w:tcMar>
              <w:top w:w="80" w:type="dxa"/>
              <w:start w:w="80" w:type="dxa"/>
              <w:bottom w:w="80" w:type="dxa"/>
              <w:end w:w="80" w:type="dxa"/>
            </w:tcMar>
          </w:tcPr>
          <w:p>
            <w:pPr>
              <w:spacing w:after="0"/>
            </w:pPr>
            <w:r>
              <w:rPr>
                <w:rFonts w:ascii="Aptos" w:hAnsi="Aptos"/>
                <w:sz w:val="15"/>
              </w:rPr>
              <w:t>Relic</w:t>
            </w:r>
          </w:p>
        </w:tc>
        <w:tc>
          <w:tcPr>
            <w:tcW w:type="dxa" w:w="2045"/>
            <w:shd w:fill="F4F6F8"/>
            <w:vAlign w:val="center"/>
            <w:tcMar>
              <w:top w:w="80" w:type="dxa"/>
              <w:start w:w="80" w:type="dxa"/>
              <w:bottom w:w="80" w:type="dxa"/>
              <w:end w:w="80" w:type="dxa"/>
            </w:tcMar>
          </w:tcPr>
          <w:p>
            <w:pPr>
              <w:spacing w:after="0"/>
            </w:pPr>
            <w:r>
              <w:rPr>
                <w:rFonts w:ascii="Aptos" w:hAnsi="Aptos"/>
                <w:sz w:val="15"/>
              </w:rPr>
              <w:t>Arcane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Jewelcrafting</w:t>
            </w:r>
          </w:p>
        </w:tc>
        <w:tc>
          <w:tcPr>
            <w:tcW w:type="dxa" w:w="2045"/>
            <w:vAlign w:val="center"/>
            <w:tcMar>
              <w:top w:w="80" w:type="dxa"/>
              <w:start w:w="80" w:type="dxa"/>
              <w:bottom w:w="80" w:type="dxa"/>
              <w:end w:w="80" w:type="dxa"/>
            </w:tcMar>
          </w:tcPr>
          <w:p>
            <w:pPr>
              <w:spacing w:after="0"/>
            </w:pPr>
            <w:r>
              <w:rPr>
                <w:rFonts w:ascii="Aptos" w:hAnsi="Aptos"/>
                <w:sz w:val="15"/>
              </w:rPr>
              <w:t>Setting Kit</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Cut Gem</w:t>
            </w:r>
          </w:p>
        </w:tc>
        <w:tc>
          <w:tcPr>
            <w:tcW w:type="dxa" w:w="2045"/>
            <w:vAlign w:val="center"/>
            <w:tcMar>
              <w:top w:w="80" w:type="dxa"/>
              <w:start w:w="80" w:type="dxa"/>
              <w:bottom w:w="80" w:type="dxa"/>
              <w:end w:w="80" w:type="dxa"/>
            </w:tcMar>
          </w:tcPr>
          <w:p>
            <w:pPr>
              <w:spacing w:after="0"/>
            </w:pPr>
            <w:r>
              <w:rPr>
                <w:rFonts w:ascii="Aptos" w:hAnsi="Aptos"/>
                <w:sz w:val="15"/>
              </w:rPr>
              <w:t>Mechanism</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Boatbuilding</w:t>
            </w:r>
          </w:p>
        </w:tc>
        <w:tc>
          <w:tcPr>
            <w:tcW w:type="dxa" w:w="2045"/>
            <w:shd w:fill="F4F6F8"/>
            <w:vAlign w:val="center"/>
            <w:tcMar>
              <w:top w:w="80" w:type="dxa"/>
              <w:start w:w="80" w:type="dxa"/>
              <w:bottom w:w="80" w:type="dxa"/>
              <w:end w:w="80" w:type="dxa"/>
            </w:tcMar>
          </w:tcPr>
          <w:p>
            <w:pPr>
              <w:spacing w:after="0"/>
            </w:pPr>
            <w:r>
              <w:rPr>
                <w:rFonts w:ascii="Aptos" w:hAnsi="Aptos"/>
                <w:sz w:val="15"/>
              </w:rPr>
              <w:t>Shipwright Kit</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Textile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Furniture</w:t>
            </w:r>
          </w:p>
        </w:tc>
        <w:tc>
          <w:tcPr>
            <w:tcW w:type="dxa" w:w="2045"/>
            <w:vAlign w:val="center"/>
            <w:tcMar>
              <w:top w:w="80" w:type="dxa"/>
              <w:start w:w="80" w:type="dxa"/>
              <w:bottom w:w="80" w:type="dxa"/>
              <w:end w:w="80" w:type="dxa"/>
            </w:tcMar>
          </w:tcPr>
          <w:p>
            <w:pPr>
              <w:spacing w:after="0"/>
            </w:pPr>
            <w:r>
              <w:rPr>
                <w:rFonts w:ascii="Aptos" w:hAnsi="Aptos"/>
                <w:sz w:val="15"/>
              </w:rPr>
              <w:t>Finishing Kit</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Textile</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Construction</w:t>
            </w:r>
          </w:p>
        </w:tc>
        <w:tc>
          <w:tcPr>
            <w:tcW w:type="dxa" w:w="2045"/>
            <w:shd w:fill="F4F6F8"/>
            <w:vAlign w:val="center"/>
            <w:tcMar>
              <w:top w:w="80" w:type="dxa"/>
              <w:start w:w="80" w:type="dxa"/>
              <w:bottom w:w="80" w:type="dxa"/>
              <w:end w:w="80" w:type="dxa"/>
            </w:tcMar>
          </w:tcPr>
          <w:p>
            <w:pPr>
              <w:spacing w:after="0"/>
            </w:pPr>
            <w:r>
              <w:rPr>
                <w:rFonts w:ascii="Aptos" w:hAnsi="Aptos"/>
                <w:sz w:val="15"/>
              </w:rPr>
              <w:t>Builder Kit</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Stone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Combat</w:t>
            </w:r>
          </w:p>
        </w:tc>
        <w:tc>
          <w:tcPr>
            <w:tcW w:type="dxa" w:w="2045"/>
            <w:vAlign w:val="center"/>
            <w:tcMar>
              <w:top w:w="80" w:type="dxa"/>
              <w:start w:w="80" w:type="dxa"/>
              <w:bottom w:w="80" w:type="dxa"/>
              <w:end w:w="80" w:type="dxa"/>
            </w:tcMar>
          </w:tcPr>
          <w:p>
            <w:pPr>
              <w:spacing w:after="0"/>
            </w:pPr>
            <w:r>
              <w:rPr>
                <w:rFonts w:ascii="Aptos" w:hAnsi="Aptos"/>
                <w:sz w:val="15"/>
              </w:rPr>
              <w:t>Blade</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Leather</w:t>
            </w:r>
          </w:p>
        </w:tc>
        <w:tc>
          <w:tcPr>
            <w:tcW w:type="dxa" w:w="2045"/>
            <w:vAlign w:val="center"/>
            <w:tcMar>
              <w:top w:w="80" w:type="dxa"/>
              <w:start w:w="80" w:type="dxa"/>
              <w:bottom w:w="80" w:type="dxa"/>
              <w:end w:w="80" w:type="dxa"/>
            </w:tcMar>
          </w:tcPr>
          <w:p>
            <w:pPr>
              <w:spacing w:after="0"/>
            </w:pPr>
            <w:r>
              <w:rPr>
                <w:rFonts w:ascii="Aptos" w:hAnsi="Aptos"/>
                <w:sz w:val="15"/>
              </w:rPr>
              <w:t>-</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Slayer</w:t>
            </w:r>
          </w:p>
        </w:tc>
        <w:tc>
          <w:tcPr>
            <w:tcW w:type="dxa" w:w="2045"/>
            <w:shd w:fill="F4F6F8"/>
            <w:vAlign w:val="center"/>
            <w:tcMar>
              <w:top w:w="80" w:type="dxa"/>
              <w:start w:w="80" w:type="dxa"/>
              <w:bottom w:w="80" w:type="dxa"/>
              <w:end w:w="80" w:type="dxa"/>
            </w:tcMar>
          </w:tcPr>
          <w:p>
            <w:pPr>
              <w:spacing w:after="0"/>
            </w:pPr>
            <w:r>
              <w:rPr>
                <w:rFonts w:ascii="Aptos" w:hAnsi="Aptos"/>
                <w:sz w:val="15"/>
              </w:rPr>
              <w:t>Bounty Kit</w:t>
            </w:r>
          </w:p>
        </w:tc>
        <w:tc>
          <w:tcPr>
            <w:tcW w:type="dxa" w:w="2045"/>
            <w:shd w:fill="F4F6F8"/>
            <w:vAlign w:val="center"/>
            <w:tcMar>
              <w:top w:w="80" w:type="dxa"/>
              <w:start w:w="80" w:type="dxa"/>
              <w:bottom w:w="80" w:type="dxa"/>
              <w:end w:w="80" w:type="dxa"/>
            </w:tcMar>
          </w:tcPr>
          <w:p>
            <w:pPr>
              <w:spacing w:after="0"/>
            </w:pPr>
            <w:r>
              <w:rPr>
                <w:rFonts w:ascii="Aptos" w:hAnsi="Aptos"/>
                <w:sz w:val="15"/>
              </w:rPr>
              <w:t>Leather</w:t>
            </w:r>
          </w:p>
        </w:tc>
        <w:tc>
          <w:tcPr>
            <w:tcW w:type="dxa" w:w="2045"/>
            <w:shd w:fill="F4F6F8"/>
            <w:vAlign w:val="center"/>
            <w:tcMar>
              <w:top w:w="80" w:type="dxa"/>
              <w:start w:w="80" w:type="dxa"/>
              <w:bottom w:w="80" w:type="dxa"/>
              <w:end w:w="80" w:type="dxa"/>
            </w:tcMar>
          </w:tcPr>
          <w:p>
            <w:pPr>
              <w:spacing w:after="0"/>
            </w:pPr>
            <w:r>
              <w:rPr>
                <w:rFonts w:ascii="Aptos" w:hAnsi="Aptos"/>
                <w:sz w:val="15"/>
              </w:rPr>
              <w:t>Creature</w:t>
            </w:r>
          </w:p>
        </w:tc>
        <w:tc>
          <w:tcPr>
            <w:tcW w:type="dxa" w:w="2045"/>
            <w:shd w:fill="F4F6F8"/>
            <w:vAlign w:val="center"/>
            <w:tcMar>
              <w:top w:w="80" w:type="dxa"/>
              <w:start w:w="80" w:type="dxa"/>
              <w:bottom w:w="80" w:type="dxa"/>
              <w:end w:w="80" w:type="dxa"/>
            </w:tcMar>
          </w:tcPr>
          <w:p>
            <w:pPr>
              <w:spacing w:after="0"/>
            </w:pPr>
            <w:r>
              <w:rPr>
                <w:rFonts w:ascii="Aptos" w:hAnsi="Aptos"/>
                <w:sz w:val="15"/>
              </w:rPr>
              <w:t>Arcane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Defense</w:t>
            </w:r>
          </w:p>
        </w:tc>
        <w:tc>
          <w:tcPr>
            <w:tcW w:type="dxa" w:w="2045"/>
            <w:vAlign w:val="center"/>
            <w:tcMar>
              <w:top w:w="80" w:type="dxa"/>
              <w:start w:w="80" w:type="dxa"/>
              <w:bottom w:w="80" w:type="dxa"/>
              <w:end w:w="80" w:type="dxa"/>
            </w:tcMar>
          </w:tcPr>
          <w:p>
            <w:pPr>
              <w:spacing w:after="0"/>
            </w:pPr>
            <w:r>
              <w:rPr>
                <w:rFonts w:ascii="Aptos" w:hAnsi="Aptos"/>
                <w:sz w:val="15"/>
              </w:rPr>
              <w:t>Shield Kit</w:t>
            </w:r>
          </w:p>
        </w:tc>
        <w:tc>
          <w:tcPr>
            <w:tcW w:type="dxa" w:w="2045"/>
            <w:vAlign w:val="center"/>
            <w:tcMar>
              <w:top w:w="80" w:type="dxa"/>
              <w:start w:w="80" w:type="dxa"/>
              <w:bottom w:w="80" w:type="dxa"/>
              <w:end w:w="80" w:type="dxa"/>
            </w:tcMar>
          </w:tcPr>
          <w:p>
            <w:pPr>
              <w:spacing w:after="0"/>
            </w:pPr>
            <w:r>
              <w:rPr>
                <w:rFonts w:ascii="Aptos" w:hAnsi="Aptos"/>
                <w:sz w:val="15"/>
              </w:rPr>
              <w:t>Metal</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Leather</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Healing</w:t>
            </w:r>
          </w:p>
        </w:tc>
        <w:tc>
          <w:tcPr>
            <w:tcW w:type="dxa" w:w="2045"/>
            <w:shd w:fill="F4F6F8"/>
            <w:vAlign w:val="center"/>
            <w:tcMar>
              <w:top w:w="80" w:type="dxa"/>
              <w:start w:w="80" w:type="dxa"/>
              <w:bottom w:w="80" w:type="dxa"/>
              <w:end w:w="80" w:type="dxa"/>
            </w:tcMar>
          </w:tcPr>
          <w:p>
            <w:pPr>
              <w:spacing w:after="0"/>
            </w:pPr>
            <w:r>
              <w:rPr>
                <w:rFonts w:ascii="Aptos" w:hAnsi="Aptos"/>
                <w:sz w:val="15"/>
              </w:rPr>
              <w:t>Medic Kit</w:t>
            </w:r>
          </w:p>
        </w:tc>
        <w:tc>
          <w:tcPr>
            <w:tcW w:type="dxa" w:w="2045"/>
            <w:shd w:fill="F4F6F8"/>
            <w:vAlign w:val="center"/>
            <w:tcMar>
              <w:top w:w="80" w:type="dxa"/>
              <w:start w:w="80" w:type="dxa"/>
              <w:bottom w:w="80" w:type="dxa"/>
              <w:end w:w="80" w:type="dxa"/>
            </w:tcMar>
          </w:tcPr>
          <w:p>
            <w:pPr>
              <w:spacing w:after="0"/>
            </w:pPr>
            <w:r>
              <w:rPr>
                <w:rFonts w:ascii="Aptos" w:hAnsi="Aptos"/>
                <w:sz w:val="15"/>
              </w:rPr>
              <w:t>Textile</w:t>
            </w:r>
          </w:p>
        </w:tc>
        <w:tc>
          <w:tcPr>
            <w:tcW w:type="dxa" w:w="2045"/>
            <w:shd w:fill="F4F6F8"/>
            <w:vAlign w:val="center"/>
            <w:tcMar>
              <w:top w:w="80" w:type="dxa"/>
              <w:start w:w="80" w:type="dxa"/>
              <w:bottom w:w="80" w:type="dxa"/>
              <w:end w:w="80" w:type="dxa"/>
            </w:tcMar>
          </w:tcPr>
          <w:p>
            <w:pPr>
              <w:spacing w:after="0"/>
            </w:pPr>
            <w:r>
              <w:rPr>
                <w:rFonts w:ascii="Aptos" w:hAnsi="Aptos"/>
                <w:sz w:val="15"/>
              </w:rPr>
              <w:t>Herb</w:t>
            </w:r>
          </w:p>
        </w:tc>
        <w:tc>
          <w:tcPr>
            <w:tcW w:type="dxa" w:w="2045"/>
            <w:shd w:fill="F4F6F8"/>
            <w:vAlign w:val="center"/>
            <w:tcMar>
              <w:top w:w="80" w:type="dxa"/>
              <w:start w:w="80" w:type="dxa"/>
              <w:bottom w:w="80" w:type="dxa"/>
              <w:end w:w="80" w:type="dxa"/>
            </w:tcMar>
          </w:tcPr>
          <w:p>
            <w:pPr>
              <w:spacing w:after="0"/>
            </w:pPr>
            <w:r>
              <w:rPr>
                <w:rFonts w:ascii="Aptos" w:hAnsi="Aptos"/>
                <w:sz w:val="15"/>
              </w:rPr>
              <w:t>Arcane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Magic</w:t>
            </w:r>
          </w:p>
        </w:tc>
        <w:tc>
          <w:tcPr>
            <w:tcW w:type="dxa" w:w="2045"/>
            <w:vAlign w:val="center"/>
            <w:tcMar>
              <w:top w:w="80" w:type="dxa"/>
              <w:start w:w="80" w:type="dxa"/>
              <w:bottom w:w="80" w:type="dxa"/>
              <w:end w:w="80" w:type="dxa"/>
            </w:tcMar>
          </w:tcPr>
          <w:p>
            <w:pPr>
              <w:spacing w:after="0"/>
            </w:pPr>
            <w:r>
              <w:rPr>
                <w:rFonts w:ascii="Aptos" w:hAnsi="Aptos"/>
                <w:sz w:val="15"/>
              </w:rPr>
              <w:t>Spell Focus</w:t>
            </w:r>
          </w:p>
        </w:tc>
        <w:tc>
          <w:tcPr>
            <w:tcW w:type="dxa" w:w="2045"/>
            <w:vAlign w:val="center"/>
            <w:tcMar>
              <w:top w:w="80" w:type="dxa"/>
              <w:start w:w="80" w:type="dxa"/>
              <w:bottom w:w="80" w:type="dxa"/>
              <w:end w:w="80" w:type="dxa"/>
            </w:tcMar>
          </w:tcPr>
          <w:p>
            <w:pPr>
              <w:spacing w:after="0"/>
            </w:pPr>
            <w:r>
              <w:rPr>
                <w:rFonts w:ascii="Aptos" w:hAnsi="Aptos"/>
                <w:sz w:val="15"/>
              </w:rPr>
              <w:t>Cut Gem</w:t>
            </w:r>
          </w:p>
        </w:tc>
        <w:tc>
          <w:tcPr>
            <w:tcW w:type="dxa" w:w="2045"/>
            <w:vAlign w:val="center"/>
            <w:tcMar>
              <w:top w:w="80" w:type="dxa"/>
              <w:start w:w="80" w:type="dxa"/>
              <w:bottom w:w="80" w:type="dxa"/>
              <w:end w:w="80" w:type="dxa"/>
            </w:tcMar>
          </w:tcPr>
          <w:p>
            <w:pPr>
              <w:spacing w:after="0"/>
            </w:pPr>
            <w:r>
              <w:rPr>
                <w:rFonts w:ascii="Aptos" w:hAnsi="Aptos"/>
                <w:sz w:val="15"/>
              </w:rPr>
              <w:t>Relic</w:t>
            </w:r>
          </w:p>
        </w:tc>
        <w:tc>
          <w:tcPr>
            <w:tcW w:type="dxa" w:w="2045"/>
            <w:vAlign w:val="center"/>
            <w:tcMar>
              <w:top w:w="80" w:type="dxa"/>
              <w:start w:w="80" w:type="dxa"/>
              <w:bottom w:w="80" w:type="dxa"/>
              <w:end w:w="80" w:type="dxa"/>
            </w:tcMar>
          </w:tcPr>
          <w:p>
            <w:pPr>
              <w:spacing w:after="0"/>
            </w:pPr>
            <w:r>
              <w:rPr>
                <w:rFonts w:ascii="Aptos" w:hAnsi="Aptos"/>
                <w:sz w:val="15"/>
              </w:rPr>
              <w:t>Arcane</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Ranged</w:t>
            </w:r>
          </w:p>
        </w:tc>
        <w:tc>
          <w:tcPr>
            <w:tcW w:type="dxa" w:w="2045"/>
            <w:shd w:fill="F4F6F8"/>
            <w:vAlign w:val="center"/>
            <w:tcMar>
              <w:top w:w="80" w:type="dxa"/>
              <w:start w:w="80" w:type="dxa"/>
              <w:bottom w:w="80" w:type="dxa"/>
              <w:end w:w="80" w:type="dxa"/>
            </w:tcMar>
          </w:tcPr>
          <w:p>
            <w:pPr>
              <w:spacing w:after="0"/>
            </w:pPr>
            <w:r>
              <w:rPr>
                <w:rFonts w:ascii="Aptos" w:hAnsi="Aptos"/>
                <w:sz w:val="15"/>
              </w:rPr>
              <w:t>Bow Kit</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Textile</w:t>
            </w:r>
          </w:p>
        </w:tc>
        <w:tc>
          <w:tcPr>
            <w:tcW w:type="dxa" w:w="2045"/>
            <w:shd w:fill="F4F6F8"/>
            <w:vAlign w:val="center"/>
            <w:tcMar>
              <w:top w:w="80" w:type="dxa"/>
              <w:start w:w="80" w:type="dxa"/>
              <w:bottom w:w="80" w:type="dxa"/>
              <w:end w:w="80" w:type="dxa"/>
            </w:tcMar>
          </w:tcPr>
          <w:p>
            <w:pPr>
              <w:spacing w:after="0"/>
            </w:pPr>
            <w:r>
              <w:rPr>
                <w:rFonts w:ascii="Aptos" w:hAnsi="Aptos"/>
                <w:sz w:val="15"/>
              </w:rPr>
              <w:t>Creature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Exploration</w:t>
            </w:r>
          </w:p>
        </w:tc>
        <w:tc>
          <w:tcPr>
            <w:tcW w:type="dxa" w:w="2045"/>
            <w:vAlign w:val="center"/>
            <w:tcMar>
              <w:top w:w="80" w:type="dxa"/>
              <w:start w:w="80" w:type="dxa"/>
              <w:bottom w:w="80" w:type="dxa"/>
              <w:end w:w="80" w:type="dxa"/>
            </w:tcMar>
          </w:tcPr>
          <w:p>
            <w:pPr>
              <w:spacing w:after="0"/>
            </w:pPr>
            <w:r>
              <w:rPr>
                <w:rFonts w:ascii="Aptos" w:hAnsi="Aptos"/>
                <w:sz w:val="15"/>
              </w:rPr>
              <w:t>Scout Kit</w:t>
            </w:r>
          </w:p>
        </w:tc>
        <w:tc>
          <w:tcPr>
            <w:tcW w:type="dxa" w:w="2045"/>
            <w:vAlign w:val="center"/>
            <w:tcMar>
              <w:top w:w="80" w:type="dxa"/>
              <w:start w:w="80" w:type="dxa"/>
              <w:bottom w:w="80" w:type="dxa"/>
              <w:end w:w="80" w:type="dxa"/>
            </w:tcMar>
          </w:tcPr>
          <w:p>
            <w:pPr>
              <w:spacing w:after="0"/>
            </w:pPr>
            <w:r>
              <w:rPr>
                <w:rFonts w:ascii="Aptos" w:hAnsi="Aptos"/>
                <w:sz w:val="15"/>
              </w:rPr>
              <w:t>Leather</w:t>
            </w:r>
          </w:p>
        </w:tc>
        <w:tc>
          <w:tcPr>
            <w:tcW w:type="dxa" w:w="2045"/>
            <w:vAlign w:val="center"/>
            <w:tcMar>
              <w:top w:w="80" w:type="dxa"/>
              <w:start w:w="80" w:type="dxa"/>
              <w:bottom w:w="80" w:type="dxa"/>
              <w:end w:w="80" w:type="dxa"/>
            </w:tcMar>
          </w:tcPr>
          <w:p>
            <w:pPr>
              <w:spacing w:after="0"/>
            </w:pPr>
            <w:r>
              <w:rPr>
                <w:rFonts w:ascii="Aptos" w:hAnsi="Aptos"/>
                <w:sz w:val="15"/>
              </w:rPr>
              <w:t>Textile</w:t>
            </w:r>
          </w:p>
        </w:tc>
        <w:tc>
          <w:tcPr>
            <w:tcW w:type="dxa" w:w="2045"/>
            <w:vAlign w:val="center"/>
            <w:tcMar>
              <w:top w:w="80" w:type="dxa"/>
              <w:start w:w="80" w:type="dxa"/>
              <w:bottom w:w="80" w:type="dxa"/>
              <w:end w:w="80" w:type="dxa"/>
            </w:tcMar>
          </w:tcPr>
          <w:p>
            <w:pPr>
              <w:spacing w:after="0"/>
            </w:pPr>
            <w:r>
              <w:rPr>
                <w:rFonts w:ascii="Aptos" w:hAnsi="Aptos"/>
                <w:sz w:val="15"/>
              </w:rPr>
              <w:t>Map</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Dungeoneering</w:t>
            </w:r>
          </w:p>
        </w:tc>
        <w:tc>
          <w:tcPr>
            <w:tcW w:type="dxa" w:w="2045"/>
            <w:shd w:fill="F4F6F8"/>
            <w:vAlign w:val="center"/>
            <w:tcMar>
              <w:top w:w="80" w:type="dxa"/>
              <w:start w:w="80" w:type="dxa"/>
              <w:bottom w:w="80" w:type="dxa"/>
              <w:end w:w="80" w:type="dxa"/>
            </w:tcMar>
          </w:tcPr>
          <w:p>
            <w:pPr>
              <w:spacing w:after="0"/>
            </w:pPr>
            <w:r>
              <w:rPr>
                <w:rFonts w:ascii="Aptos" w:hAnsi="Aptos"/>
                <w:sz w:val="15"/>
              </w:rPr>
              <w:t>Delver Kit</w:t>
            </w:r>
          </w:p>
        </w:tc>
        <w:tc>
          <w:tcPr>
            <w:tcW w:type="dxa" w:w="2045"/>
            <w:shd w:fill="F4F6F8"/>
            <w:vAlign w:val="center"/>
            <w:tcMar>
              <w:top w:w="80" w:type="dxa"/>
              <w:start w:w="80" w:type="dxa"/>
              <w:bottom w:w="80" w:type="dxa"/>
              <w:end w:w="80" w:type="dxa"/>
            </w:tcMar>
          </w:tcPr>
          <w:p>
            <w:pPr>
              <w:spacing w:after="0"/>
            </w:pPr>
            <w:r>
              <w:rPr>
                <w:rFonts w:ascii="Aptos" w:hAnsi="Aptos"/>
                <w:sz w:val="15"/>
              </w:rPr>
              <w:t>Metal</w:t>
            </w:r>
          </w:p>
        </w:tc>
        <w:tc>
          <w:tcPr>
            <w:tcW w:type="dxa" w:w="2045"/>
            <w:shd w:fill="F4F6F8"/>
            <w:vAlign w:val="center"/>
            <w:tcMar>
              <w:top w:w="80" w:type="dxa"/>
              <w:start w:w="80" w:type="dxa"/>
              <w:bottom w:w="80" w:type="dxa"/>
              <w:end w:w="80" w:type="dxa"/>
            </w:tcMar>
          </w:tcPr>
          <w:p>
            <w:pPr>
              <w:spacing w:after="0"/>
            </w:pPr>
            <w:r>
              <w:rPr>
                <w:rFonts w:ascii="Aptos" w:hAnsi="Aptos"/>
                <w:sz w:val="15"/>
              </w:rPr>
              <w:t>Leather</w:t>
            </w:r>
          </w:p>
        </w:tc>
        <w:tc>
          <w:tcPr>
            <w:tcW w:type="dxa" w:w="2045"/>
            <w:shd w:fill="F4F6F8"/>
            <w:vAlign w:val="center"/>
            <w:tcMar>
              <w:top w:w="80" w:type="dxa"/>
              <w:start w:w="80" w:type="dxa"/>
              <w:bottom w:w="80" w:type="dxa"/>
              <w:end w:w="80" w:type="dxa"/>
            </w:tcMar>
          </w:tcPr>
          <w:p>
            <w:pPr>
              <w:spacing w:after="0"/>
            </w:pPr>
            <w:r>
              <w:rPr>
                <w:rFonts w:ascii="Aptos" w:hAnsi="Aptos"/>
                <w:sz w:val="15"/>
              </w:rPr>
              <w:t>Map</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Sailing</w:t>
            </w:r>
          </w:p>
        </w:tc>
        <w:tc>
          <w:tcPr>
            <w:tcW w:type="dxa" w:w="2045"/>
            <w:vAlign w:val="center"/>
            <w:tcMar>
              <w:top w:w="80" w:type="dxa"/>
              <w:start w:w="80" w:type="dxa"/>
              <w:bottom w:w="80" w:type="dxa"/>
              <w:end w:w="80" w:type="dxa"/>
            </w:tcMar>
          </w:tcPr>
          <w:p>
            <w:pPr>
              <w:spacing w:after="0"/>
            </w:pPr>
            <w:r>
              <w:rPr>
                <w:rFonts w:ascii="Aptos" w:hAnsi="Aptos"/>
                <w:sz w:val="15"/>
              </w:rPr>
              <w:t>Navigator Kit</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Textile</w:t>
            </w:r>
          </w:p>
        </w:tc>
        <w:tc>
          <w:tcPr>
            <w:tcW w:type="dxa" w:w="2045"/>
            <w:vAlign w:val="center"/>
            <w:tcMar>
              <w:top w:w="80" w:type="dxa"/>
              <w:start w:w="80" w:type="dxa"/>
              <w:bottom w:w="80" w:type="dxa"/>
              <w:end w:w="80" w:type="dxa"/>
            </w:tcMar>
          </w:tcPr>
          <w:p>
            <w:pPr>
              <w:spacing w:after="0"/>
            </w:pPr>
            <w:r>
              <w:rPr>
                <w:rFonts w:ascii="Aptos" w:hAnsi="Aptos"/>
                <w:sz w:val="15"/>
              </w:rPr>
              <w:t>Map</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Survival</w:t>
            </w:r>
          </w:p>
        </w:tc>
        <w:tc>
          <w:tcPr>
            <w:tcW w:type="dxa" w:w="2045"/>
            <w:shd w:fill="F4F6F8"/>
            <w:vAlign w:val="center"/>
            <w:tcMar>
              <w:top w:w="80" w:type="dxa"/>
              <w:start w:w="80" w:type="dxa"/>
              <w:bottom w:w="80" w:type="dxa"/>
              <w:end w:w="80" w:type="dxa"/>
            </w:tcMar>
          </w:tcPr>
          <w:p>
            <w:pPr>
              <w:spacing w:after="0"/>
            </w:pPr>
            <w:r>
              <w:rPr>
                <w:rFonts w:ascii="Aptos" w:hAnsi="Aptos"/>
                <w:sz w:val="15"/>
              </w:rPr>
              <w:t>Camp Kit</w:t>
            </w:r>
          </w:p>
        </w:tc>
        <w:tc>
          <w:tcPr>
            <w:tcW w:type="dxa" w:w="2045"/>
            <w:shd w:fill="F4F6F8"/>
            <w:vAlign w:val="center"/>
            <w:tcMar>
              <w:top w:w="80" w:type="dxa"/>
              <w:start w:w="80" w:type="dxa"/>
              <w:bottom w:w="80" w:type="dxa"/>
              <w:end w:w="80" w:type="dxa"/>
            </w:tcMar>
          </w:tcPr>
          <w:p>
            <w:pPr>
              <w:spacing w:after="0"/>
            </w:pPr>
            <w:r>
              <w:rPr>
                <w:rFonts w:ascii="Aptos" w:hAnsi="Aptos"/>
                <w:sz w:val="15"/>
              </w:rPr>
              <w:t>Leather</w:t>
            </w:r>
          </w:p>
        </w:tc>
        <w:tc>
          <w:tcPr>
            <w:tcW w:type="dxa" w:w="2045"/>
            <w:shd w:fill="F4F6F8"/>
            <w:vAlign w:val="center"/>
            <w:tcMar>
              <w:top w:w="80" w:type="dxa"/>
              <w:start w:w="80" w:type="dxa"/>
              <w:bottom w:w="80" w:type="dxa"/>
              <w:end w:w="80" w:type="dxa"/>
            </w:tcMar>
          </w:tcPr>
          <w:p>
            <w:pPr>
              <w:spacing w:after="0"/>
            </w:pPr>
            <w:r>
              <w:rPr>
                <w:rFonts w:ascii="Aptos" w:hAnsi="Aptos"/>
                <w:sz w:val="15"/>
              </w:rPr>
              <w:t>Lumber</w:t>
            </w:r>
          </w:p>
        </w:tc>
        <w:tc>
          <w:tcPr>
            <w:tcW w:type="dxa" w:w="2045"/>
            <w:shd w:fill="F4F6F8"/>
            <w:vAlign w:val="center"/>
            <w:tcMar>
              <w:top w:w="80" w:type="dxa"/>
              <w:start w:w="80" w:type="dxa"/>
              <w:bottom w:w="80" w:type="dxa"/>
              <w:end w:w="80" w:type="dxa"/>
            </w:tcMar>
          </w:tcPr>
          <w:p>
            <w:pPr>
              <w:spacing w:after="0"/>
            </w:pPr>
            <w:r>
              <w:rPr>
                <w:rFonts w:ascii="Aptos" w:hAnsi="Aptos"/>
                <w:sz w:val="15"/>
              </w:rPr>
              <w:t>Provision</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Cartography</w:t>
            </w:r>
          </w:p>
        </w:tc>
        <w:tc>
          <w:tcPr>
            <w:tcW w:type="dxa" w:w="2045"/>
            <w:vAlign w:val="center"/>
            <w:tcMar>
              <w:top w:w="80" w:type="dxa"/>
              <w:start w:w="80" w:type="dxa"/>
              <w:bottom w:w="80" w:type="dxa"/>
              <w:end w:w="80" w:type="dxa"/>
            </w:tcMar>
          </w:tcPr>
          <w:p>
            <w:pPr>
              <w:spacing w:after="0"/>
            </w:pPr>
            <w:r>
              <w:rPr>
                <w:rFonts w:ascii="Aptos" w:hAnsi="Aptos"/>
                <w:sz w:val="15"/>
              </w:rPr>
              <w:t>Map Case</w:t>
            </w:r>
          </w:p>
        </w:tc>
        <w:tc>
          <w:tcPr>
            <w:tcW w:type="dxa" w:w="2045"/>
            <w:vAlign w:val="center"/>
            <w:tcMar>
              <w:top w:w="80" w:type="dxa"/>
              <w:start w:w="80" w:type="dxa"/>
              <w:bottom w:w="80" w:type="dxa"/>
              <w:end w:w="80" w:type="dxa"/>
            </w:tcMar>
          </w:tcPr>
          <w:p>
            <w:pPr>
              <w:spacing w:after="0"/>
            </w:pPr>
            <w:r>
              <w:rPr>
                <w:rFonts w:ascii="Aptos" w:hAnsi="Aptos"/>
                <w:sz w:val="15"/>
              </w:rPr>
              <w:t>Leather</w:t>
            </w:r>
          </w:p>
        </w:tc>
        <w:tc>
          <w:tcPr>
            <w:tcW w:type="dxa" w:w="2045"/>
            <w:vAlign w:val="center"/>
            <w:tcMar>
              <w:top w:w="80" w:type="dxa"/>
              <w:start w:w="80" w:type="dxa"/>
              <w:bottom w:w="80" w:type="dxa"/>
              <w:end w:w="80" w:type="dxa"/>
            </w:tcMar>
          </w:tcPr>
          <w:p>
            <w:pPr>
              <w:spacing w:after="0"/>
            </w:pPr>
            <w:r>
              <w:rPr>
                <w:rFonts w:ascii="Aptos" w:hAnsi="Aptos"/>
                <w:sz w:val="15"/>
              </w:rPr>
              <w:t>Textile</w:t>
            </w:r>
          </w:p>
        </w:tc>
        <w:tc>
          <w:tcPr>
            <w:tcW w:type="dxa" w:w="2045"/>
            <w:vAlign w:val="center"/>
            <w:tcMar>
              <w:top w:w="80" w:type="dxa"/>
              <w:start w:w="80" w:type="dxa"/>
              <w:bottom w:w="80" w:type="dxa"/>
              <w:end w:w="80" w:type="dxa"/>
            </w:tcMar>
          </w:tcPr>
          <w:p>
            <w:pPr>
              <w:spacing w:after="0"/>
            </w:pPr>
            <w:r>
              <w:rPr>
                <w:rFonts w:ascii="Aptos" w:hAnsi="Aptos"/>
                <w:sz w:val="15"/>
              </w:rPr>
              <w:t>Map</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Reputation</w:t>
            </w:r>
          </w:p>
        </w:tc>
        <w:tc>
          <w:tcPr>
            <w:tcW w:type="dxa" w:w="2045"/>
            <w:shd w:fill="F4F6F8"/>
            <w:vAlign w:val="center"/>
            <w:tcMar>
              <w:top w:w="80" w:type="dxa"/>
              <w:start w:w="80" w:type="dxa"/>
              <w:bottom w:w="80" w:type="dxa"/>
              <w:end w:w="80" w:type="dxa"/>
            </w:tcMar>
          </w:tcPr>
          <w:p>
            <w:pPr>
              <w:spacing w:after="0"/>
            </w:pPr>
            <w:r>
              <w:rPr>
                <w:rFonts w:ascii="Aptos" w:hAnsi="Aptos"/>
                <w:sz w:val="15"/>
              </w:rPr>
              <w:t>Envoy Ledger</w:t>
            </w:r>
          </w:p>
        </w:tc>
        <w:tc>
          <w:tcPr>
            <w:tcW w:type="dxa" w:w="2045"/>
            <w:shd w:fill="F4F6F8"/>
            <w:vAlign w:val="center"/>
            <w:tcMar>
              <w:top w:w="80" w:type="dxa"/>
              <w:start w:w="80" w:type="dxa"/>
              <w:bottom w:w="80" w:type="dxa"/>
              <w:end w:w="80" w:type="dxa"/>
            </w:tcMar>
          </w:tcPr>
          <w:p>
            <w:pPr>
              <w:spacing w:after="0"/>
            </w:pPr>
            <w:r>
              <w:rPr>
                <w:rFonts w:ascii="Aptos" w:hAnsi="Aptos"/>
                <w:sz w:val="15"/>
              </w:rPr>
              <w:t>Trade Doc</w:t>
            </w:r>
          </w:p>
        </w:tc>
        <w:tc>
          <w:tcPr>
            <w:tcW w:type="dxa" w:w="2045"/>
            <w:shd w:fill="F4F6F8"/>
            <w:vAlign w:val="center"/>
            <w:tcMar>
              <w:top w:w="80" w:type="dxa"/>
              <w:start w:w="80" w:type="dxa"/>
              <w:bottom w:w="80" w:type="dxa"/>
              <w:end w:w="80" w:type="dxa"/>
            </w:tcMar>
          </w:tcPr>
          <w:p>
            <w:pPr>
              <w:spacing w:after="0"/>
            </w:pPr>
            <w:r>
              <w:rPr>
                <w:rFonts w:ascii="Aptos" w:hAnsi="Aptos"/>
                <w:sz w:val="15"/>
              </w:rPr>
              <w:t>Leather</w:t>
            </w:r>
          </w:p>
        </w:tc>
        <w:tc>
          <w:tcPr>
            <w:tcW w:type="dxa" w:w="2045"/>
            <w:shd w:fill="F4F6F8"/>
            <w:vAlign w:val="center"/>
            <w:tcMar>
              <w:top w:w="80" w:type="dxa"/>
              <w:start w:w="80" w:type="dxa"/>
              <w:bottom w:w="80" w:type="dxa"/>
              <w:end w:w="80" w:type="dxa"/>
            </w:tcMar>
          </w:tcPr>
          <w:p>
            <w:pPr>
              <w:spacing w:after="0"/>
            </w:pPr>
            <w:r>
              <w:rPr>
                <w:rFonts w:ascii="Aptos" w:hAnsi="Aptos"/>
                <w:sz w:val="15"/>
              </w:rPr>
              <w:t>Arcane</w:t>
            </w:r>
          </w:p>
        </w:tc>
      </w:tr>
      <w:tr>
        <w:trPr>
          <w:cantSplit/>
        </w:trPr>
        <w:tc>
          <w:tcPr>
            <w:tcW w:type="dxa" w:w="2045"/>
            <w:vAlign w:val="center"/>
            <w:tcMar>
              <w:top w:w="80" w:type="dxa"/>
              <w:start w:w="80" w:type="dxa"/>
              <w:bottom w:w="80" w:type="dxa"/>
              <w:end w:w="80" w:type="dxa"/>
            </w:tcMar>
          </w:tcPr>
          <w:p>
            <w:pPr>
              <w:spacing w:after="0"/>
            </w:pPr>
            <w:r>
              <w:rPr>
                <w:rFonts w:ascii="Aptos" w:hAnsi="Aptos"/>
                <w:sz w:val="15"/>
              </w:rPr>
              <w:t>Leadership</w:t>
            </w:r>
          </w:p>
        </w:tc>
        <w:tc>
          <w:tcPr>
            <w:tcW w:type="dxa" w:w="2045"/>
            <w:vAlign w:val="center"/>
            <w:tcMar>
              <w:top w:w="80" w:type="dxa"/>
              <w:start w:w="80" w:type="dxa"/>
              <w:bottom w:w="80" w:type="dxa"/>
              <w:end w:w="80" w:type="dxa"/>
            </w:tcMar>
          </w:tcPr>
          <w:p>
            <w:pPr>
              <w:spacing w:after="0"/>
            </w:pPr>
            <w:r>
              <w:rPr>
                <w:rFonts w:ascii="Aptos" w:hAnsi="Aptos"/>
                <w:sz w:val="15"/>
              </w:rPr>
              <w:t>Command Banner</w:t>
            </w:r>
          </w:p>
        </w:tc>
        <w:tc>
          <w:tcPr>
            <w:tcW w:type="dxa" w:w="2045"/>
            <w:vAlign w:val="center"/>
            <w:tcMar>
              <w:top w:w="80" w:type="dxa"/>
              <w:start w:w="80" w:type="dxa"/>
              <w:bottom w:w="80" w:type="dxa"/>
              <w:end w:w="80" w:type="dxa"/>
            </w:tcMar>
          </w:tcPr>
          <w:p>
            <w:pPr>
              <w:spacing w:after="0"/>
            </w:pPr>
            <w:r>
              <w:rPr>
                <w:rFonts w:ascii="Aptos" w:hAnsi="Aptos"/>
                <w:sz w:val="15"/>
              </w:rPr>
              <w:t>Textile</w:t>
            </w:r>
          </w:p>
        </w:tc>
        <w:tc>
          <w:tcPr>
            <w:tcW w:type="dxa" w:w="2045"/>
            <w:vAlign w:val="center"/>
            <w:tcMar>
              <w:top w:w="80" w:type="dxa"/>
              <w:start w:w="80" w:type="dxa"/>
              <w:bottom w:w="80" w:type="dxa"/>
              <w:end w:w="80" w:type="dxa"/>
            </w:tcMar>
          </w:tcPr>
          <w:p>
            <w:pPr>
              <w:spacing w:after="0"/>
            </w:pPr>
            <w:r>
              <w:rPr>
                <w:rFonts w:ascii="Aptos" w:hAnsi="Aptos"/>
                <w:sz w:val="15"/>
              </w:rPr>
              <w:t>Lumber</w:t>
            </w:r>
          </w:p>
        </w:tc>
        <w:tc>
          <w:tcPr>
            <w:tcW w:type="dxa" w:w="2045"/>
            <w:vAlign w:val="center"/>
            <w:tcMar>
              <w:top w:w="80" w:type="dxa"/>
              <w:start w:w="80" w:type="dxa"/>
              <w:bottom w:w="80" w:type="dxa"/>
              <w:end w:w="80" w:type="dxa"/>
            </w:tcMar>
          </w:tcPr>
          <w:p>
            <w:pPr>
              <w:spacing w:after="0"/>
            </w:pPr>
            <w:r>
              <w:rPr>
                <w:rFonts w:ascii="Aptos" w:hAnsi="Aptos"/>
                <w:sz w:val="15"/>
              </w:rPr>
              <w:t>Trade Doc</w:t>
            </w:r>
          </w:p>
        </w:tc>
      </w:tr>
      <w:tr>
        <w:trPr>
          <w:cantSplit/>
        </w:trPr>
        <w:tc>
          <w:tcPr>
            <w:tcW w:type="dxa" w:w="2045"/>
            <w:shd w:fill="F4F6F8"/>
            <w:vAlign w:val="center"/>
            <w:tcMar>
              <w:top w:w="80" w:type="dxa"/>
              <w:start w:w="80" w:type="dxa"/>
              <w:bottom w:w="80" w:type="dxa"/>
              <w:end w:w="80" w:type="dxa"/>
            </w:tcMar>
          </w:tcPr>
          <w:p>
            <w:pPr>
              <w:spacing w:after="0"/>
            </w:pPr>
            <w:r>
              <w:rPr>
                <w:rFonts w:ascii="Aptos" w:hAnsi="Aptos"/>
                <w:sz w:val="15"/>
              </w:rPr>
              <w:t>Trading</w:t>
            </w:r>
          </w:p>
        </w:tc>
        <w:tc>
          <w:tcPr>
            <w:tcW w:type="dxa" w:w="2045"/>
            <w:shd w:fill="F4F6F8"/>
            <w:vAlign w:val="center"/>
            <w:tcMar>
              <w:top w:w="80" w:type="dxa"/>
              <w:start w:w="80" w:type="dxa"/>
              <w:bottom w:w="80" w:type="dxa"/>
              <w:end w:w="80" w:type="dxa"/>
            </w:tcMar>
          </w:tcPr>
          <w:p>
            <w:pPr>
              <w:spacing w:after="0"/>
            </w:pPr>
            <w:r>
              <w:rPr>
                <w:rFonts w:ascii="Aptos" w:hAnsi="Aptos"/>
                <w:sz w:val="15"/>
              </w:rPr>
              <w:t>Ledger</w:t>
            </w:r>
          </w:p>
        </w:tc>
        <w:tc>
          <w:tcPr>
            <w:tcW w:type="dxa" w:w="2045"/>
            <w:shd w:fill="F4F6F8"/>
            <w:vAlign w:val="center"/>
            <w:tcMar>
              <w:top w:w="80" w:type="dxa"/>
              <w:start w:w="80" w:type="dxa"/>
              <w:bottom w:w="80" w:type="dxa"/>
              <w:end w:w="80" w:type="dxa"/>
            </w:tcMar>
          </w:tcPr>
          <w:p>
            <w:pPr>
              <w:spacing w:after="0"/>
            </w:pPr>
            <w:r>
              <w:rPr>
                <w:rFonts w:ascii="Aptos" w:hAnsi="Aptos"/>
                <w:sz w:val="15"/>
              </w:rPr>
              <w:t>Trade Doc</w:t>
            </w:r>
          </w:p>
        </w:tc>
        <w:tc>
          <w:tcPr>
            <w:tcW w:type="dxa" w:w="2045"/>
            <w:shd w:fill="F4F6F8"/>
            <w:vAlign w:val="center"/>
            <w:tcMar>
              <w:top w:w="80" w:type="dxa"/>
              <w:start w:w="80" w:type="dxa"/>
              <w:bottom w:w="80" w:type="dxa"/>
              <w:end w:w="80" w:type="dxa"/>
            </w:tcMar>
          </w:tcPr>
          <w:p>
            <w:pPr>
              <w:spacing w:after="0"/>
            </w:pPr>
            <w:r>
              <w:rPr>
                <w:rFonts w:ascii="Aptos" w:hAnsi="Aptos"/>
                <w:sz w:val="15"/>
              </w:rPr>
              <w:t>Leather</w:t>
            </w:r>
          </w:p>
        </w:tc>
        <w:tc>
          <w:tcPr>
            <w:tcW w:type="dxa" w:w="2045"/>
            <w:shd w:fill="F4F6F8"/>
            <w:vAlign w:val="center"/>
            <w:tcMar>
              <w:top w:w="80" w:type="dxa"/>
              <w:start w:w="80" w:type="dxa"/>
              <w:bottom w:w="80" w:type="dxa"/>
              <w:end w:w="80" w:type="dxa"/>
            </w:tcMar>
          </w:tcPr>
          <w:p>
            <w:pPr>
              <w:spacing w:after="0"/>
            </w:pPr>
            <w:r>
              <w:rPr>
                <w:rFonts w:ascii="Aptos" w:hAnsi="Aptos"/>
                <w:sz w:val="15"/>
              </w:rPr>
              <w:t>Arcane</w:t>
            </w:r>
          </w:p>
        </w:tc>
      </w:tr>
    </w:tbl>
    <w:p>
      <w:pPr>
        <w:spacing w:after="0"/>
      </w:pPr>
    </w:p>
    <w:p>
      <w:pPr>
        <w:pStyle w:val="Heading1"/>
        <w:keepNext/>
        <w:spacing w:before="200" w:after="80"/>
      </w:pPr>
      <w:r>
        <w:t>9. Profession Economy Web</w:t>
      </w:r>
    </w:p>
    <w:p>
      <w:r>
        <w:rPr>
          <w:rFonts w:ascii="Aptos" w:hAnsi="Aptos"/>
          <w:b/>
          <w:color w:val="184E77"/>
          <w:sz w:val="20"/>
        </w:rPr>
        <w:t xml:space="preserve">Mining: </w:t>
      </w:r>
      <w:r>
        <w:rPr>
          <w:rFonts w:ascii="Aptos" w:hAnsi="Aptos"/>
          <w:sz w:val="20"/>
        </w:rPr>
        <w:t>Ore -&gt; Smelting -&gt; Metal -&gt; Smithing / Engineering / Construction / tools</w:t>
      </w:r>
    </w:p>
    <w:p>
      <w:r>
        <w:rPr>
          <w:rFonts w:ascii="Aptos" w:hAnsi="Aptos"/>
          <w:b/>
          <w:color w:val="184E77"/>
          <w:sz w:val="20"/>
        </w:rPr>
        <w:t xml:space="preserve">Woodcutting: </w:t>
      </w:r>
      <w:r>
        <w:rPr>
          <w:rFonts w:ascii="Aptos" w:hAnsi="Aptos"/>
          <w:sz w:val="20"/>
        </w:rPr>
        <w:t>Logs -&gt; Milling -&gt; Lumber -&gt; Carpentry / Boatbuilding / Furniture / tools</w:t>
      </w:r>
    </w:p>
    <w:p>
      <w:r>
        <w:rPr>
          <w:rFonts w:ascii="Aptos" w:hAnsi="Aptos"/>
          <w:b/>
          <w:color w:val="184E77"/>
          <w:sz w:val="20"/>
        </w:rPr>
        <w:t xml:space="preserve">Farming: </w:t>
      </w:r>
      <w:r>
        <w:rPr>
          <w:rFonts w:ascii="Aptos" w:hAnsi="Aptos"/>
          <w:sz w:val="20"/>
        </w:rPr>
        <w:t>Crops + Fiber -&gt; Cooking + Weaving -&gt; Provisions + Textiles -&gt; Survival / Tailoring / Expeditions / tools</w:t>
      </w:r>
    </w:p>
    <w:p>
      <w:r>
        <w:rPr>
          <w:rFonts w:ascii="Aptos" w:hAnsi="Aptos"/>
          <w:b/>
          <w:color w:val="184E77"/>
          <w:sz w:val="20"/>
        </w:rPr>
        <w:t xml:space="preserve">Hunting: </w:t>
      </w:r>
      <w:r>
        <w:rPr>
          <w:rFonts w:ascii="Aptos" w:hAnsi="Aptos"/>
          <w:sz w:val="20"/>
        </w:rPr>
        <w:t>Hide + creature materials + meat -&gt; Tanning / Cooking -&gt; Leather + Provisions -&gt; Leatherworking / Slayer / Ranged / tools</w:t>
      </w:r>
    </w:p>
    <w:p>
      <w:r>
        <w:rPr>
          <w:rFonts w:ascii="Aptos" w:hAnsi="Aptos"/>
          <w:b/>
          <w:color w:val="184E77"/>
          <w:sz w:val="20"/>
        </w:rPr>
        <w:t xml:space="preserve">Foraging: </w:t>
      </w:r>
      <w:r>
        <w:rPr>
          <w:rFonts w:ascii="Aptos" w:hAnsi="Aptos"/>
          <w:sz w:val="20"/>
        </w:rPr>
        <w:t>Herbs -&gt; Alchemy / Enchanting -&gt; Reagents -&gt; Healing / Magic / tools</w:t>
      </w:r>
    </w:p>
    <w:p>
      <w:r>
        <w:rPr>
          <w:rFonts w:ascii="Aptos" w:hAnsi="Aptos"/>
          <w:b/>
          <w:color w:val="184E77"/>
          <w:sz w:val="20"/>
        </w:rPr>
        <w:t xml:space="preserve">Mining / Excavation: </w:t>
      </w:r>
      <w:r>
        <w:rPr>
          <w:rFonts w:ascii="Aptos" w:hAnsi="Aptos"/>
          <w:sz w:val="20"/>
        </w:rPr>
        <w:t>Gems and crystals -&gt; Gem Cutting -&gt; Cut Gems -&gt; Engineering / Jewelcrafting / Enchanting / tools</w:t>
      </w:r>
    </w:p>
    <w:p>
      <w:r>
        <w:rPr>
          <w:rFonts w:ascii="Aptos" w:hAnsi="Aptos"/>
          <w:b/>
          <w:color w:val="184E77"/>
          <w:sz w:val="20"/>
        </w:rPr>
        <w:t xml:space="preserve">Excavation: </w:t>
      </w:r>
      <w:r>
        <w:rPr>
          <w:rFonts w:ascii="Aptos" w:hAnsi="Aptos"/>
          <w:sz w:val="20"/>
        </w:rPr>
        <w:t>Relics -&gt; Cartography / Enchanting / Engineering -&gt; maps / arcane reagents / mechanisms</w:t>
      </w:r>
    </w:p>
    <w:p>
      <w:r>
        <w:rPr>
          <w:rFonts w:ascii="Aptos" w:hAnsi="Aptos"/>
          <w:b/>
          <w:color w:val="184E77"/>
          <w:sz w:val="20"/>
        </w:rPr>
        <w:t xml:space="preserve">Fishing: </w:t>
      </w:r>
      <w:r>
        <w:rPr>
          <w:rFonts w:ascii="Aptos" w:hAnsi="Aptos"/>
          <w:sz w:val="20"/>
        </w:rPr>
        <w:t>Aquatic catch -&gt; Cooking -&gt; Provisions -&gt; Expeditions / Survival</w:t>
      </w:r>
    </w:p>
    <w:tbl>
      <w:tblPr>
        <w:tblStyle w:val="TableGrid"/>
        <w:tblW w:type="auto" w:w="0"/>
        <w:jc w:val="center"/>
        <w:tblLook w:firstColumn="1" w:firstRow="1" w:lastColumn="0" w:lastRow="0" w:noHBand="0" w:noVBand="1" w:val="04A0"/>
      </w:tblPr>
      <w:tblGrid>
        <w:gridCol w:w="10224"/>
      </w:tblGrid>
      <w:tr>
        <w:trPr>
          <w:cantSplit/>
        </w:trPr>
        <w:tc>
          <w:tcPr>
            <w:tcW w:type="dxa" w:w="10224"/>
            <w:shd w:fill="EAF3F8"/>
            <w:tcMar>
              <w:top w:w="120" w:type="dxa"/>
              <w:start w:w="140" w:type="dxa"/>
              <w:bottom w:w="120" w:type="dxa"/>
              <w:end w:w="140" w:type="dxa"/>
            </w:tcMar>
          </w:tcPr>
          <w:p>
            <w:r>
              <w:rPr>
                <w:rFonts w:ascii="Aptos" w:hAnsi="Aptos"/>
                <w:b/>
                <w:color w:val="184E77"/>
                <w:sz w:val="20"/>
              </w:rPr>
              <w:t>Hard economy invariant</w:t>
              <w:br/>
            </w:r>
            <w:r>
              <w:rPr>
                <w:rFonts w:ascii="Aptos" w:hAnsi="Aptos"/>
                <w:sz w:val="19"/>
              </w:rPr>
              <w:t>Every Tier N item is explicitly tagged Tier N. Every Tier N processing recipe primarily consumes Tier N raw materials. Every Tier N tool primarily consumes Tier N refined materials. Every Tier N job should demand Tier N goods. Previous tiers can remain relevant in controlled quantities, but they should not form giant mandatory pyramids.</w:t>
            </w:r>
          </w:p>
        </w:tc>
      </w:tr>
    </w:tbl>
    <w:p>
      <w:pPr>
        <w:spacing w:after="0"/>
      </w:pPr>
    </w:p>
    <w:p>
      <w:pPr>
        <w:pStyle w:val="Heading1"/>
        <w:keepNext/>
        <w:spacing w:before="200" w:after="80"/>
      </w:pPr>
      <w:r>
        <w:t>10. Implementation Direction</w:t>
      </w:r>
    </w:p>
    <w:p>
      <w:pPr>
        <w:pStyle w:val="ListBullet"/>
        <w:spacing w:after="40"/>
      </w:pPr>
      <w:r>
        <w:rPr>
          <w:rFonts w:ascii="Aptos" w:hAnsi="Aptos"/>
          <w:sz w:val="20"/>
        </w:rPr>
        <w:t>Create a canonical material-family registry with one entry per family and tier.</w:t>
      </w:r>
    </w:p>
    <w:p>
      <w:pPr>
        <w:pStyle w:val="ListBullet"/>
        <w:spacing w:after="40"/>
      </w:pPr>
      <w:r>
        <w:rPr>
          <w:rFonts w:ascii="Aptos" w:hAnsi="Aptos"/>
          <w:sz w:val="20"/>
        </w:rPr>
        <w:t>Separate item tier from rarity. Both remain explicit metadata.</w:t>
      </w:r>
    </w:p>
    <w:p>
      <w:pPr>
        <w:pStyle w:val="ListBullet"/>
        <w:spacing w:after="40"/>
      </w:pPr>
      <w:r>
        <w:rPr>
          <w:rFonts w:ascii="Aptos" w:hAnsi="Aptos"/>
          <w:sz w:val="20"/>
        </w:rPr>
        <w:t>Replace each ToolCatalogService family's fixed base ingredient with material-profile references such as Metal, Lumber, Textile, Leather, Stone, Cut Gem, Arcane, Mechanism, Map, Provision, and Trade Doc.</w:t>
      </w:r>
    </w:p>
    <w:p>
      <w:pPr>
        <w:pStyle w:val="ListBullet"/>
        <w:spacing w:after="40"/>
      </w:pPr>
      <w:r>
        <w:rPr>
          <w:rFonts w:ascii="Aptos" w:hAnsi="Aptos"/>
          <w:sz w:val="20"/>
        </w:rPr>
        <w:t>Resolve tool recipe ingredients by item tier rather than by one permanent item key.</w:t>
      </w:r>
    </w:p>
    <w:p>
      <w:pPr>
        <w:pStyle w:val="ListBullet"/>
        <w:spacing w:after="40"/>
      </w:pPr>
      <w:r>
        <w:rPr>
          <w:rFonts w:ascii="Aptos" w:hAnsi="Aptos"/>
          <w:sz w:val="20"/>
        </w:rPr>
        <w:t>Use the previous-tier tool as an upgrade ingredient for Tier 2-10.</w:t>
      </w:r>
    </w:p>
    <w:p>
      <w:pPr>
        <w:pStyle w:val="ListBullet"/>
        <w:spacing w:after="40"/>
      </w:pPr>
      <w:r>
        <w:rPr>
          <w:rFonts w:ascii="Aptos" w:hAnsi="Aptos"/>
          <w:sz w:val="20"/>
        </w:rPr>
        <w:t>Preserve compatibility aliases and migration mappings for existing item keys before retiring or renaming content.</w:t>
      </w:r>
    </w:p>
    <w:p>
      <w:pPr>
        <w:pStyle w:val="ListBullet"/>
        <w:spacing w:after="40"/>
      </w:pPr>
      <w:r>
        <w:rPr>
          <w:rFonts w:ascii="Aptos" w:hAnsi="Aptos"/>
          <w:sz w:val="20"/>
        </w:rPr>
        <w:t>Make repairs consume current-tier or nearby-tier materials plus gold so tool ownership creates recurring demand.</w:t>
      </w:r>
    </w:p>
    <w:p>
      <w:pPr>
        <w:pStyle w:val="ListBullet"/>
        <w:spacing w:after="40"/>
      </w:pPr>
      <w:r>
        <w:rPr>
          <w:rFonts w:ascii="Aptos" w:hAnsi="Aptos"/>
          <w:sz w:val="20"/>
        </w:rPr>
        <w:t>Keep salvage deliberately lossy and ensure craft -&gt; salvage and repair -&gt; salvage loops cannot create value.</w:t>
      </w:r>
    </w:p>
    <w:p>
      <w:pPr>
        <w:pStyle w:val="ListBullet"/>
        <w:spacing w:after="40"/>
      </w:pPr>
      <w:r>
        <w:rPr>
          <w:rFonts w:ascii="Aptos" w:hAnsi="Aptos"/>
          <w:sz w:val="20"/>
        </w:rPr>
        <w:t>Treat side drops as side resources with explicit consumers. Do not let them replace the canonical tier ladder.</w:t>
      </w:r>
    </w:p>
    <w:p>
      <w:pPr>
        <w:pStyle w:val="Heading1"/>
        <w:keepNext/>
        <w:spacing w:before="200" w:after="80"/>
      </w:pPr>
      <w:r>
        <w:t>11. Handoff to the Jobs Rebuild</w:t>
      </w:r>
    </w:p>
    <w:p>
      <w:r>
        <w:t>With the resource and tool skeleton defined, jobs can now be rebuilt as intentional world demand instead of universal item conversion. The jobs phase should use this framework as its input contract.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22B3A"/>
            <w:vAlign w:val="center"/>
            <w:tcMar>
              <w:top w:w="80" w:type="dxa"/>
              <w:start w:w="80" w:type="dxa"/>
              <w:bottom w:w="80" w:type="dxa"/>
              <w:end w:w="80" w:type="dxa"/>
            </w:tcMar>
          </w:tcPr>
          <w:p>
            <w:pPr>
              <w:jc w:val="center"/>
            </w:pPr>
            <w:r>
              <w:rPr>
                <w:rFonts w:ascii="Aptos" w:hAnsi="Aptos"/>
                <w:b/>
                <w:color w:val="FFFFFF"/>
                <w:sz w:val="17"/>
              </w:rPr>
              <w:t>Job rule</w:t>
            </w:r>
          </w:p>
        </w:tc>
        <w:tc>
          <w:tcPr>
            <w:tcW w:type="dxa" w:w="5112"/>
            <w:shd w:fill="222B3A"/>
            <w:vAlign w:val="center"/>
            <w:tcMar>
              <w:top w:w="80" w:type="dxa"/>
              <w:start w:w="80" w:type="dxa"/>
              <w:bottom w:w="80" w:type="dxa"/>
              <w:end w:w="80" w:type="dxa"/>
            </w:tcMar>
          </w:tcPr>
          <w:p>
            <w:pPr>
              <w:jc w:val="center"/>
            </w:pPr>
            <w:r>
              <w:rPr>
                <w:rFonts w:ascii="Aptos" w:hAnsi="Aptos"/>
                <w:b/>
                <w:color w:val="FFFFFF"/>
                <w:sz w:val="17"/>
              </w:rPr>
              <w:t>Required behavior</w:t>
            </w:r>
          </w:p>
        </w:tc>
      </w:tr>
      <w:tr>
        <w:trPr>
          <w:cantSplit/>
        </w:trPr>
        <w:tc>
          <w:tcPr>
            <w:tcW w:type="dxa" w:w="2448"/>
            <w:vAlign w:val="center"/>
            <w:tcMar>
              <w:top w:w="80" w:type="dxa"/>
              <w:start w:w="80" w:type="dxa"/>
              <w:bottom w:w="80" w:type="dxa"/>
              <w:end w:w="80" w:type="dxa"/>
            </w:tcMar>
          </w:tcPr>
          <w:p>
            <w:pPr>
              <w:spacing w:after="0"/>
            </w:pPr>
            <w:r>
              <w:rPr>
                <w:rFonts w:ascii="Aptos" w:hAnsi="Aptos"/>
                <w:sz w:val="17"/>
              </w:rPr>
              <w:t>Tier alignment</w:t>
            </w:r>
          </w:p>
        </w:tc>
        <w:tc>
          <w:tcPr>
            <w:tcW w:type="dxa" w:w="7488"/>
            <w:vAlign w:val="center"/>
            <w:tcMar>
              <w:top w:w="80" w:type="dxa"/>
              <w:start w:w="80" w:type="dxa"/>
              <w:bottom w:w="80" w:type="dxa"/>
              <w:end w:w="80" w:type="dxa"/>
            </w:tcMar>
          </w:tcPr>
          <w:p>
            <w:pPr>
              <w:spacing w:after="0"/>
            </w:pPr>
            <w:r>
              <w:rPr>
                <w:rFonts w:ascii="Aptos" w:hAnsi="Aptos"/>
                <w:sz w:val="17"/>
              </w:rPr>
              <w:t>A Tier N job requests Tier N goods or an explicitly documented nearby-tier input.</w:t>
            </w:r>
          </w:p>
        </w:tc>
      </w:tr>
      <w:tr>
        <w:trPr>
          <w:cantSplit/>
        </w:trPr>
        <w:tc>
          <w:tcPr>
            <w:tcW w:type="dxa" w:w="2448"/>
            <w:shd w:fill="F4F6F8"/>
            <w:vAlign w:val="center"/>
            <w:tcMar>
              <w:top w:w="80" w:type="dxa"/>
              <w:start w:w="80" w:type="dxa"/>
              <w:bottom w:w="80" w:type="dxa"/>
              <w:end w:w="80" w:type="dxa"/>
            </w:tcMar>
          </w:tcPr>
          <w:p>
            <w:pPr>
              <w:spacing w:after="0"/>
            </w:pPr>
            <w:r>
              <w:rPr>
                <w:rFonts w:ascii="Aptos" w:hAnsi="Aptos"/>
                <w:sz w:val="17"/>
              </w:rPr>
              <w:t>Demand channels</w:t>
            </w:r>
          </w:p>
        </w:tc>
        <w:tc>
          <w:tcPr>
            <w:tcW w:type="dxa" w:w="7488"/>
            <w:shd w:fill="F4F6F8"/>
            <w:vAlign w:val="center"/>
            <w:tcMar>
              <w:top w:w="80" w:type="dxa"/>
              <w:start w:w="80" w:type="dxa"/>
              <w:bottom w:w="80" w:type="dxa"/>
              <w:end w:w="80" w:type="dxa"/>
            </w:tcMar>
          </w:tcPr>
          <w:p>
            <w:pPr>
              <w:spacing w:after="0"/>
            </w:pPr>
            <w:r>
              <w:rPr>
                <w:rFonts w:ascii="Aptos" w:hAnsi="Aptos"/>
                <w:sz w:val="17"/>
              </w:rPr>
              <w:t>Use tutorial orders, local procurement, craft commissions, maintenance, expedition contracts, settlement projects, and prestige requests.</w:t>
            </w:r>
          </w:p>
        </w:tc>
      </w:tr>
      <w:tr>
        <w:trPr>
          <w:cantSplit/>
        </w:trPr>
        <w:tc>
          <w:tcPr>
            <w:tcW w:type="dxa" w:w="2448"/>
            <w:vAlign w:val="center"/>
            <w:tcMar>
              <w:top w:w="80" w:type="dxa"/>
              <w:start w:w="80" w:type="dxa"/>
              <w:bottom w:w="80" w:type="dxa"/>
              <w:end w:w="80" w:type="dxa"/>
            </w:tcMar>
          </w:tcPr>
          <w:p>
            <w:pPr>
              <w:spacing w:after="0"/>
            </w:pPr>
            <w:r>
              <w:rPr>
                <w:rFonts w:ascii="Aptos" w:hAnsi="Aptos"/>
                <w:sz w:val="17"/>
              </w:rPr>
              <w:t>Bounded demand</w:t>
            </w:r>
          </w:p>
        </w:tc>
        <w:tc>
          <w:tcPr>
            <w:tcW w:type="dxa" w:w="7488"/>
            <w:vAlign w:val="center"/>
            <w:tcMar>
              <w:top w:w="80" w:type="dxa"/>
              <w:start w:w="80" w:type="dxa"/>
              <w:bottom w:w="80" w:type="dxa"/>
              <w:end w:w="80" w:type="dxa"/>
            </w:tcMar>
          </w:tcPr>
          <w:p>
            <w:pPr>
              <w:spacing w:after="0"/>
            </w:pPr>
            <w:r>
              <w:rPr>
                <w:rFonts w:ascii="Aptos" w:hAnsi="Aptos"/>
                <w:sz w:val="17"/>
              </w:rPr>
              <w:t>Repeatable jobs must use rotations, quotas, cooldowns, or other finite demand.</w:t>
            </w:r>
          </w:p>
        </w:tc>
      </w:tr>
      <w:tr>
        <w:trPr>
          <w:cantSplit/>
        </w:trPr>
        <w:tc>
          <w:tcPr>
            <w:tcW w:type="dxa" w:w="2448"/>
            <w:shd w:fill="F4F6F8"/>
            <w:vAlign w:val="center"/>
            <w:tcMar>
              <w:top w:w="80" w:type="dxa"/>
              <w:start w:w="80" w:type="dxa"/>
              <w:bottom w:w="80" w:type="dxa"/>
              <w:end w:w="80" w:type="dxa"/>
            </w:tcMar>
          </w:tcPr>
          <w:p>
            <w:pPr>
              <w:spacing w:after="0"/>
            </w:pPr>
            <w:r>
              <w:rPr>
                <w:rFonts w:ascii="Aptos" w:hAnsi="Aptos"/>
                <w:sz w:val="17"/>
              </w:rPr>
              <w:t>Economic justification</w:t>
            </w:r>
          </w:p>
        </w:tc>
        <w:tc>
          <w:tcPr>
            <w:tcW w:type="dxa" w:w="7488"/>
            <w:shd w:fill="F4F6F8"/>
            <w:vAlign w:val="center"/>
            <w:tcMar>
              <w:top w:w="80" w:type="dxa"/>
              <w:start w:w="80" w:type="dxa"/>
              <w:bottom w:w="80" w:type="dxa"/>
              <w:end w:w="80" w:type="dxa"/>
            </w:tcMar>
          </w:tcPr>
          <w:p>
            <w:pPr>
              <w:spacing w:after="0"/>
            </w:pPr>
            <w:r>
              <w:rPr>
                <w:rFonts w:ascii="Aptos" w:hAnsi="Aptos"/>
                <w:sz w:val="17"/>
              </w:rPr>
              <w:t>Submitted goods must have a named world consumer or system purpose.</w:t>
            </w:r>
          </w:p>
        </w:tc>
      </w:tr>
      <w:tr>
        <w:trPr>
          <w:cantSplit/>
        </w:trPr>
        <w:tc>
          <w:tcPr>
            <w:tcW w:type="dxa" w:w="2448"/>
            <w:vAlign w:val="center"/>
            <w:tcMar>
              <w:top w:w="80" w:type="dxa"/>
              <w:start w:w="80" w:type="dxa"/>
              <w:bottom w:w="80" w:type="dxa"/>
              <w:end w:w="80" w:type="dxa"/>
            </w:tcMar>
          </w:tcPr>
          <w:p>
            <w:pPr>
              <w:spacing w:after="0"/>
            </w:pPr>
            <w:r>
              <w:rPr>
                <w:rFonts w:ascii="Aptos" w:hAnsi="Aptos"/>
                <w:sz w:val="17"/>
              </w:rPr>
              <w:t>Reward safety</w:t>
            </w:r>
          </w:p>
        </w:tc>
        <w:tc>
          <w:tcPr>
            <w:tcW w:type="dxa" w:w="7488"/>
            <w:vAlign w:val="center"/>
            <w:tcMar>
              <w:top w:w="80" w:type="dxa"/>
              <w:start w:w="80" w:type="dxa"/>
              <w:bottom w:w="80" w:type="dxa"/>
              <w:end w:w="80" w:type="dxa"/>
            </w:tcMar>
          </w:tcPr>
          <w:p>
            <w:pPr>
              <w:spacing w:after="0"/>
            </w:pPr>
            <w:r>
              <w:rPr>
                <w:rFonts w:ascii="Aptos" w:hAnsi="Aptos"/>
                <w:sz w:val="17"/>
              </w:rPr>
              <w:t>Gold and XP must be bounded by acquisition effort and cannot support shop -&gt; job arbitrage.</w:t>
            </w:r>
          </w:p>
        </w:tc>
      </w:tr>
      <w:tr>
        <w:trPr>
          <w:cantSplit/>
        </w:trPr>
        <w:tc>
          <w:tcPr>
            <w:tcW w:type="dxa" w:w="2448"/>
            <w:shd w:fill="F4F6F8"/>
            <w:vAlign w:val="center"/>
            <w:tcMar>
              <w:top w:w="80" w:type="dxa"/>
              <w:start w:w="80" w:type="dxa"/>
              <w:bottom w:w="80" w:type="dxa"/>
              <w:end w:w="80" w:type="dxa"/>
            </w:tcMar>
          </w:tcPr>
          <w:p>
            <w:pPr>
              <w:spacing w:after="0"/>
            </w:pPr>
            <w:r>
              <w:rPr>
                <w:rFonts w:ascii="Aptos" w:hAnsi="Aptos"/>
                <w:sz w:val="17"/>
              </w:rPr>
              <w:t>Sink integrity</w:t>
            </w:r>
          </w:p>
        </w:tc>
        <w:tc>
          <w:tcPr>
            <w:tcW w:type="dxa" w:w="7488"/>
            <w:shd w:fill="F4F6F8"/>
            <w:vAlign w:val="center"/>
            <w:tcMar>
              <w:top w:w="80" w:type="dxa"/>
              <w:start w:w="80" w:type="dxa"/>
              <w:bottom w:w="80" w:type="dxa"/>
              <w:end w:w="80" w:type="dxa"/>
            </w:tcMar>
          </w:tcPr>
          <w:p>
            <w:pPr>
              <w:spacing w:after="0"/>
            </w:pPr>
            <w:r>
              <w:rPr>
                <w:rFonts w:ascii="Aptos" w:hAnsi="Aptos"/>
                <w:sz w:val="17"/>
              </w:rPr>
              <w:t>A generated job does not count as a valid reason for an otherwise purposeless item to exist.</w:t>
            </w:r>
          </w:p>
        </w:tc>
      </w:tr>
      <w:tr>
        <w:trPr>
          <w:cantSplit/>
        </w:trPr>
        <w:tc>
          <w:tcPr>
            <w:tcW w:type="dxa" w:w="2448"/>
            <w:vAlign w:val="center"/>
            <w:tcMar>
              <w:top w:w="80" w:type="dxa"/>
              <w:start w:w="80" w:type="dxa"/>
              <w:bottom w:w="80" w:type="dxa"/>
              <w:end w:w="80" w:type="dxa"/>
            </w:tcMar>
          </w:tcPr>
          <w:p>
            <w:pPr>
              <w:spacing w:after="0"/>
            </w:pPr>
            <w:r>
              <w:rPr>
                <w:rFonts w:ascii="Aptos" w:hAnsi="Aptos"/>
                <w:sz w:val="17"/>
              </w:rPr>
              <w:t>Cross-profession use</w:t>
            </w:r>
          </w:p>
        </w:tc>
        <w:tc>
          <w:tcPr>
            <w:tcW w:type="dxa" w:w="7488"/>
            <w:vAlign w:val="center"/>
            <w:tcMar>
              <w:top w:w="80" w:type="dxa"/>
              <w:start w:w="80" w:type="dxa"/>
              <w:bottom w:w="80" w:type="dxa"/>
              <w:end w:w="80" w:type="dxa"/>
            </w:tcMar>
          </w:tcPr>
          <w:p>
            <w:pPr>
              <w:spacing w:after="0"/>
            </w:pPr>
            <w:r>
              <w:rPr>
                <w:rFonts w:ascii="Aptos" w:hAnsi="Aptos"/>
                <w:sz w:val="17"/>
              </w:rPr>
              <w:t>Jobs should create demand across the resource, processing, and crafting chains defined in this document.</w:t>
            </w:r>
          </w:p>
        </w:tc>
      </w:tr>
    </w:tbl>
    <w:p>
      <w:pPr>
        <w:spacing w:after="0"/>
      </w:pPr>
    </w:p>
    <w:p>
      <w:r>
        <w:rPr>
          <w:rFonts w:ascii="Aptos" w:hAnsi="Aptos"/>
          <w:b/>
          <w:color w:val="184E77"/>
          <w:sz w:val="20"/>
        </w:rPr>
        <w:t xml:space="preserve">Next working task: </w:t>
      </w:r>
      <w:r>
        <w:rPr>
          <w:rFonts w:ascii="Aptos" w:hAnsi="Aptos"/>
          <w:sz w:val="20"/>
        </w:rPr>
        <w:t>audit the existing 329 jobs, classify them by demand channel and tier, identify duplicates or fake sinks, then design the canonical Tier 1-10 job matrix around the material and tool economy above.</w:t>
      </w:r>
    </w:p>
    <w:p>
      <w:pPr>
        <w:pStyle w:val="Heading1"/>
        <w:keepNext/>
        <w:pageBreakBefore w:val="0"/>
        <w:spacing w:before="200" w:after="80"/>
      </w:pPr>
      <w:r>
        <w:t>12. Source Notes</w:t>
      </w:r>
    </w:p>
    <w:p>
      <w:r>
        <w:t>Repository and roadmap areas inspected for the current-state findings and existing vocabulary:</w:t>
      </w:r>
    </w:p>
    <w:p>
      <w:pPr>
        <w:pStyle w:val="ListBullet"/>
        <w:spacing w:after="40"/>
      </w:pPr>
      <w:r>
        <w:rPr>
          <w:rFonts w:ascii="Aptos" w:hAnsi="Aptos"/>
          <w:sz w:val="20"/>
        </w:rPr>
        <w:t>Evergather_Economy_Rebuild_Roadmap(1).md - canonical tiers, economy invariants, hybrid cross-tier philosophy, tool lifecycle, job-demand model.</w:t>
      </w:r>
    </w:p>
    <w:p>
      <w:pPr>
        <w:pStyle w:val="ListBullet"/>
        <w:spacing w:after="40"/>
      </w:pPr>
      <w:r>
        <w:rPr>
          <w:rFonts w:ascii="Aptos" w:hAnsi="Aptos"/>
          <w:sz w:val="20"/>
        </w:rPr>
        <w:t>ichaa/app/Domain/ConnectedRealms/Services/ToolCatalogService.php - 38 tool families, ten-tier tool path, fixed base-material behavior, current tool crafting relationships.</w:t>
      </w:r>
    </w:p>
    <w:p>
      <w:pPr>
        <w:pStyle w:val="ListBullet"/>
        <w:spacing w:after="40"/>
      </w:pPr>
      <w:r>
        <w:rPr>
          <w:rFonts w:ascii="Aptos" w:hAnsi="Aptos"/>
          <w:sz w:val="20"/>
        </w:rPr>
        <w:t>ichaa/app/Domain/ConnectedRealms/Services/GatheringActionService.php - current gathering actions and existing early/advanced resource names.</w:t>
      </w:r>
    </w:p>
    <w:p>
      <w:pPr>
        <w:pStyle w:val="ListBullet"/>
        <w:spacing w:after="40"/>
      </w:pPr>
      <w:r>
        <w:rPr>
          <w:rFonts w:ascii="Aptos" w:hAnsi="Aptos"/>
          <w:sz w:val="20"/>
        </w:rPr>
        <w:t>ichaa/app/Domain/ConnectedRealms/Services/CraftingService.php - current early recipe relationships such as Iron Ore -&gt; Iron Bar, Ashwood Log -&gt; Ashwood Plank, Soft Hide -&gt; Cured Leather, Rough Gem -&gt; Polished Gem, and Wild Fiber -&gt; Fiber Thread.</w:t>
      </w:r>
    </w:p>
    <w:p>
      <w:pPr>
        <w:pStyle w:val="ListBullet"/>
        <w:spacing w:after="40"/>
      </w:pPr>
      <w:r>
        <w:rPr>
          <w:rFonts w:ascii="Aptos" w:hAnsi="Aptos"/>
          <w:sz w:val="20"/>
        </w:rPr>
        <w:t>ichaa/app/Domain/ConnectedRealms/Services/GeneratedItemNameService.php - existing midgame and endgame resource and craft-output vocabulary.</w:t>
      </w:r>
    </w:p>
    <w:p>
      <w:pPr>
        <w:pStyle w:val="ListBullet"/>
        <w:spacing w:after="40"/>
      </w:pPr>
      <w:r>
        <w:rPr>
          <w:rFonts w:ascii="Aptos" w:hAnsi="Aptos"/>
          <w:sz w:val="20"/>
        </w:rPr>
        <w:t>ichaa/app/Domain/ConnectedRealms/Services/ItemCatalogService.php - current item/material-family classification vocabulary.</w:t>
      </w:r>
    </w:p>
    <w:p>
      <w:pPr>
        <w:jc w:val="center"/>
      </w:pPr>
      <w:r>
        <w:rPr>
          <w:rFonts w:ascii="Aptos" w:hAnsi="Aptos"/>
          <w:b/>
          <w:color w:val="646464"/>
          <w:sz w:val="18"/>
        </w:rPr>
        <w:t>END OF RESOURCE &amp; TOOL FRAMEWORK  |  JOBS REBUILD FOLLOWS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10-Tier Resource and Tool Framework  |  Working target model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E78"/>
        <w:sz w:val="16"/>
      </w:rPr>
      <w:t>EVERGATHER / CONNECTED REALMS  |  ECONOMY REBUILD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E7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