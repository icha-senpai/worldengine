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Evergather 380-Contract Line Matrix</w:t>
      </w:r>
    </w:p>
    <w:p>
      <w:pPr>
        <w:jc w:val="center"/>
      </w:pPr>
      <w:r>
        <w:t>Canonical T1-T10 profession contracts for all 38 skills, designed for Evergather's menu-based gameplay</w:t>
      </w:r>
    </w:p>
    <w:p>
      <w:pPr>
        <w:pStyle w:val="Meta"/>
        <w:jc w:val="center"/>
      </w:pPr>
      <w:r>
        <w:t>Target design companion to the Evergather 10-Tier Resource &amp; Tool Framework and Evergather 10-Tier Job Framework. Revised for menu-native actions, timers, inventory costs, and server-resolved outcomes.</w:t>
      </w:r>
    </w:p>
    <w:p/>
    <w:p>
      <w:pPr>
        <w:pStyle w:val="Callout"/>
        <w:jc w:val="center"/>
      </w:pPr>
      <w:r>
        <w:t>380 core profession contracts = 38 skill lines x 10 canonical tiers</w:t>
      </w:r>
    </w:p>
    <w:p>
      <w:r>
        <w:br w:type="page"/>
      </w:r>
    </w:p>
    <w:p>
      <w:pPr>
        <w:pStyle w:val="Heading1"/>
      </w:pPr>
      <w:r>
        <w:t>1. Canonical Contract Rules</w:t>
      </w:r>
    </w:p>
    <w:p>
      <w:pPr>
        <w:ind w:left="317" w:hanging="202"/>
      </w:pPr>
      <w:r>
        <w:t>• Core profession contracts train the profession action through a qualifying menu resolution, not merely ownership of an item.</w:t>
      </w:r>
    </w:p>
    <w:p>
      <w:pPr>
        <w:ind w:left="317" w:hanging="202"/>
      </w:pPr>
      <w:r>
        <w:rPr>
          <w:b/>
        </w:rPr>
        <w:t xml:space="preserve">• </w:t>
      </w:r>
      <w:r>
        <w:t>Gathering, processing, and crafting outputs must be produced after contract acceptance for profession XP credit.</w:t>
      </w:r>
    </w:p>
    <w:p>
      <w:pPr>
        <w:ind w:left="317" w:hanging="202"/>
      </w:pPr>
      <w:r>
        <w:rPr>
          <w:b/>
        </w:rPr>
        <w:t xml:space="preserve">• </w:t>
      </w:r>
      <w:r>
        <w:t>Player-market purchases may satisfy separate World Orders, but cannot substitute for qualifying profession actions in core contracts.</w:t>
      </w:r>
    </w:p>
    <w:p>
      <w:pPr>
        <w:ind w:left="317" w:hanging="202"/>
      </w:pPr>
      <w:r>
        <w:rPr>
          <w:b/>
        </w:rPr>
        <w:t xml:space="preserve">• </w:t>
      </w:r>
      <w:r>
        <w:t>Every Tier N contract primarily interacts with Tier N content, materials, tools, and outputs.</w:t>
      </w:r>
    </w:p>
    <w:p>
      <w:pPr>
        <w:ind w:left="317" w:hanging="202"/>
      </w:pPr>
      <w:r>
        <w:t>• Cross-profession goods are support costs and economic sinks; menu actions consume or use them without awarding the wrong profession's XP.</w:t>
      </w:r>
    </w:p>
    <w:p>
      <w:pPr>
        <w:ind w:left="317" w:hanging="202"/>
      </w:pPr>
      <w:r>
        <w:rPr>
          <w:b/>
        </w:rPr>
        <w:t xml:space="preserve">• </w:t>
      </w:r>
      <w:r>
        <w:t>Baseline rewards are Gold + XP for the contract skill. No generic Job Token currency is introduced.</w:t>
      </w:r>
    </w:p>
    <w:p>
      <w:pPr>
        <w:ind w:left="317" w:hanging="202"/>
      </w:pPr>
      <w:r>
        <w:rPr>
          <w:b/>
        </w:rPr>
        <w:t xml:space="preserve">• </w:t>
      </w:r>
      <w:r>
        <w:t>Requester identities reuse the current JobContractService world clients so profession lines retain recognizable homes.</w:t>
      </w:r>
    </w:p>
    <w:p>
      <w:pPr>
        <w:pStyle w:val="Heading2"/>
      </w:pPr>
      <w:r>
        <w:t>Shared Delivery Quantity Schedules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cantSplit/>
          <w:tblHeader w:val="true"/>
        </w:trPr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T1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T2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T3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T4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T5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T6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T7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T8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T9</w:t>
            </w:r>
          </w:p>
        </w:tc>
        <w:tc>
          <w:tcPr>
            <w:tcW w:type="dxa" w:w="1309"/>
            <w:shd w:fill="203040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T10</w:t>
            </w:r>
          </w:p>
        </w:tc>
      </w:tr>
      <w:tr>
        <w:trPr>
          <w:cantSplit/>
        </w:trPr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sz w:val="15"/>
              </w:rPr>
              <w:t>Gather &amp; deliver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30</w:t>
            </w:r>
          </w:p>
        </w:tc>
      </w:tr>
      <w:tr>
        <w:trPr>
          <w:cantSplit/>
        </w:trPr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sz w:val="15"/>
              </w:rPr>
              <w:t>Process &amp; deliver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12</w:t>
            </w:r>
          </w:p>
        </w:tc>
      </w:tr>
      <w:tr>
        <w:trPr>
          <w:cantSplit/>
        </w:trPr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b/>
                <w:sz w:val="15"/>
              </w:rPr>
              <w:t>Craft &amp; deliver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309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r>
              <w:rPr>
                <w:sz w:val="15"/>
              </w:rPr>
              <w:t>4</w:t>
            </w:r>
          </w:p>
        </w:tc>
      </w:tr>
    </w:tbl>
    <w:p>
      <w:pPr>
        <w:pStyle w:val="Heading2"/>
      </w:pPr>
      <w:r>
        <w:t>Canonical Tier Ladder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T1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T2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T3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T4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T5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T6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T7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T8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T9</w:t>
            </w:r>
          </w:p>
        </w:tc>
        <w:tc>
          <w:tcPr>
            <w:tcW w:type="dxa" w:w="1440"/>
            <w:shd w:fill="2030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color w:val="FFFFFF"/>
                <w:sz w:val="15"/>
              </w:rPr>
              <w:t>T10</w:t>
            </w:r>
          </w:p>
        </w:tc>
      </w:tr>
      <w:tr>
        <w:trPr>
          <w:cantSplit/>
        </w:trPr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Candlemark</w:t>
              <w:br/>
              <w:t>Lv 1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Wayside</w:t>
              <w:br/>
              <w:t>Lv 5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Moonwake</w:t>
              <w:br/>
              <w:t>Lv 10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Hearthsign</w:t>
              <w:br/>
              <w:t>Lv 20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Runebound</w:t>
              <w:br/>
              <w:t>Lv 30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Stormglass</w:t>
              <w:br/>
              <w:t>Lv 40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Highguild</w:t>
              <w:br/>
              <w:t>Lv 50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Elderwake</w:t>
              <w:br/>
              <w:t>Lv 65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Mythgate</w:t>
              <w:br/>
              <w:t>Lv 80</w:t>
            </w:r>
          </w:p>
        </w:tc>
        <w:tc>
          <w:tcPr>
            <w:tcW w:type="dxa" w:w="144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sz w:val="14"/>
              </w:rPr>
              <w:t>Crownmark</w:t>
              <w:br/>
              <w:t>Lv 100</w:t>
            </w:r>
          </w:p>
        </w:tc>
      </w:tr>
    </w:tbl>
    <w:p>
      <w:r>
        <w:br w:type="page"/>
      </w:r>
    </w:p>
    <w:p>
      <w:pPr>
        <w:pStyle w:val="Heading1"/>
      </w:pPr>
      <w:r>
        <w:t>2. Contract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cantSplit/>
          <w:tblHeader w:val="true"/>
        </w:trPr>
        <w:tc>
          <w:tcPr>
            <w:tcW w:type="dxa" w:w="3600"/>
            <w:shd w:fill="203040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3600"/>
            <w:shd w:fill="203040"/>
          </w:tcPr>
          <w:p>
            <w:r>
              <w:rPr>
                <w:b/>
                <w:color w:val="FFFFFF"/>
              </w:rPr>
              <w:t>Skill lines</w:t>
            </w:r>
          </w:p>
        </w:tc>
        <w:tc>
          <w:tcPr>
            <w:tcW w:type="dxa" w:w="3600"/>
            <w:shd w:fill="203040"/>
          </w:tcPr>
          <w:p>
            <w:r>
              <w:rPr>
                <w:b/>
                <w:color w:val="FFFFFF"/>
              </w:rPr>
              <w:t>Contracts per line</w:t>
            </w:r>
          </w:p>
        </w:tc>
        <w:tc>
          <w:tcPr>
            <w:tcW w:type="dxa" w:w="3600"/>
            <w:shd w:fill="203040"/>
          </w:tcPr>
          <w:p>
            <w:r>
              <w:rPr>
                <w:b/>
                <w:color w:val="FFFFFF"/>
              </w:rPr>
              <w:t>Total contracts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Gathering</w:t>
            </w:r>
          </w:p>
        </w:tc>
        <w:tc>
          <w:tcPr>
            <w:tcW w:type="dxa" w:w="3600"/>
          </w:tcPr>
          <w:p>
            <w:r>
              <w:t>7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Processing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50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Crafting</w:t>
            </w:r>
          </w:p>
        </w:tc>
        <w:tc>
          <w:tcPr>
            <w:tcW w:type="dxa" w:w="3600"/>
          </w:tcPr>
          <w:p>
            <w:r>
              <w:t>12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120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Combat &amp; Support</w:t>
            </w:r>
          </w:p>
        </w:tc>
        <w:tc>
          <w:tcPr>
            <w:tcW w:type="dxa" w:w="3600"/>
          </w:tcPr>
          <w:p>
            <w:r>
              <w:t>6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60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Adventure</w:t>
            </w:r>
          </w:p>
        </w:tc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50</w:t>
            </w:r>
          </w:p>
        </w:tc>
      </w:tr>
      <w:tr>
        <w:trPr>
          <w:cantSplit/>
        </w:trPr>
        <w:tc>
          <w:tcPr>
            <w:tcW w:type="dxa" w:w="3600"/>
          </w:tcPr>
          <w:p>
            <w:r>
              <w:t>Civic &amp; Economy</w:t>
            </w:r>
          </w:p>
        </w:tc>
        <w:tc>
          <w:tcPr>
            <w:tcW w:type="dxa" w:w="360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10</w:t>
            </w:r>
          </w:p>
        </w:tc>
        <w:tc>
          <w:tcPr>
            <w:tcW w:type="dxa" w:w="3600"/>
          </w:tcPr>
          <w:p>
            <w:r>
              <w:t>30</w:t>
            </w:r>
          </w:p>
        </w:tc>
      </w:tr>
      <w:tr>
        <w:trPr>
          <w:cantSplit/>
        </w:trPr>
        <w:tc>
          <w:tcPr>
            <w:tcW w:type="dxa" w:w="3600"/>
            <w:shd w:fill="E6EE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600"/>
            <w:shd w:fill="E6EEF3"/>
          </w:tcPr>
          <w:p>
            <w:r>
              <w:t>38</w:t>
            </w:r>
          </w:p>
        </w:tc>
        <w:tc>
          <w:tcPr>
            <w:tcW w:type="dxa" w:w="3600"/>
            <w:shd w:fill="E6EEF3"/>
          </w:tcPr>
          <w:p>
            <w:r>
              <w:t>-</w:t>
            </w:r>
          </w:p>
        </w:tc>
        <w:tc>
          <w:tcPr>
            <w:tcW w:type="dxa" w:w="3600"/>
            <w:shd w:fill="E6EEF3"/>
          </w:tcPr>
          <w:p>
            <w:r>
              <w:t>380</w:t>
            </w:r>
          </w:p>
        </w:tc>
      </w:tr>
    </w:tbl>
    <w:p>
      <w:pPr>
        <w:pStyle w:val="Callout"/>
      </w:pPr>
      <w:r>
        <w:t>Important: these 380 are predictable profession-progression contracts. Rotating World Orders remain a separate system for open-market economic demand and can accept traded goods without granting unrelated profession XP.</w:t>
      </w:r>
    </w:p>
    <w:p>
      <w:r>
        <w:br w:type="page"/>
      </w:r>
    </w:p>
    <w:p>
      <w:pPr>
        <w:pStyle w:val="Heading1"/>
      </w:pPr>
      <w:r>
        <w:t>3. Gathering Contracts</w:t>
      </w:r>
    </w:p>
    <w:p>
      <w:pPr>
        <w:pStyle w:val="Meta"/>
      </w:pPr>
      <w:r>
        <w:t>Each table below is the canonical ten-tier progression line for one skill. Requester and reward remain stable across the line; contract fiction and consumed goods escalate with tier.</w:t>
      </w:r>
    </w:p>
    <w:p>
      <w:pPr>
        <w:pStyle w:val="Heading2"/>
        <w:keepNext/>
      </w:pPr>
      <w:r>
        <w:t>Fishing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Saltmere Kitchens</w:t>
      </w:r>
      <w:r>
        <w:t xml:space="preserve">   |   </w:t>
      </w:r>
      <w:r>
        <w:rPr>
          <w:b/>
        </w:rPr>
        <w:t xml:space="preserve">Reward: </w:t>
      </w:r>
      <w:r>
        <w:t>Gold + Fishing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Catch Basket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6 River Minnow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River Minnow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Tide Basket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8 Tide Snail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Tide Snail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Creek Catch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10 Creek Crayfish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Creek Crayfish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Harbor Catch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12 Harbor Tuna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Harbor Tuna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Blueclaw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14 Blueclaw Crab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 Blueclaw Crab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Pike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16 Glasswater Pike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 Glasswater Pike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Deep-Ray Stores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18 Deep Ray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 Deep Ray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Trench Catch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20 Kelp Trench Cod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 Kelp Trench Cod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Wakefish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24 Leviathan Wakefish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 Leviathan Wakefish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Thronewater Catch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catch 30 Thronewater Eel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 Thronewater Eel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Mining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West Gate Smiths</w:t>
      </w:r>
      <w:r>
        <w:t xml:space="preserve">   |   </w:t>
      </w:r>
      <w:r>
        <w:rPr>
          <w:b/>
        </w:rPr>
        <w:t xml:space="preserve">Reward: </w:t>
      </w:r>
      <w:r>
        <w:t>Gold + Mining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Copper Assay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6 Copper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Copper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Iron Stock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8 Iron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Iron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Vein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10 Moonvein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Moonvein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Bog-Iron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12 Bog Iron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Bog Iron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Hematite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14 Hematite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 Hematite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Stormvein Call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16 Stormvein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 Stormvein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Deepvein Stores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18 Deepvein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 Deepvein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Star-Iron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20 Star-Iron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 Star-Iron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Gateglass Muster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24 Gateglass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 Gateglass Ore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Forge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mine 30 First Forge Ore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 First Forge Ore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Woodcutting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Drydock Yard</w:t>
      </w:r>
      <w:r>
        <w:t xml:space="preserve">   |   </w:t>
      </w:r>
      <w:r>
        <w:rPr>
          <w:b/>
        </w:rPr>
        <w:t xml:space="preserve">Reward: </w:t>
      </w:r>
      <w:r>
        <w:t>Gold + Woodcutting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Ashwood Stack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6 Ashwood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Ashwood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Whisperpine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8 Whisperpine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Whisperpine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Moonbark Cut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10 Moonbark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Moonbark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Coppice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12 Coppice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Coppice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Knotpine Delivery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14 Knotpine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 Knotpine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Thunderheart Call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16 Thunderheart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 Thunderheart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Amberheart Stores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18 Amberheart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 Amberheart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Yew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20 Elder Yew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 Elder Yew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Gatewood Muster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24 Gatewood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 Gatewood Log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Grove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30 First Grove Log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 First Grove Log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Foraging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Briarwatch Herbalists</w:t>
      </w:r>
      <w:r>
        <w:t xml:space="preserve">   |   </w:t>
      </w:r>
      <w:r>
        <w:rPr>
          <w:b/>
        </w:rPr>
        <w:t xml:space="preserve">Reward: </w:t>
      </w:r>
      <w:r>
        <w:t>Gold + Foraging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Mooncap Basket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6 Mooncap Mushroom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Mooncap Mushroom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Bitterroot Bundle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8 Bitterroot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Bitterroot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Sunspike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10 Sunspike Herb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Sunspike Herb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Bitterleaf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12 Bitterleaf Herb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Bitterleaf Herb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Redroot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14 Redroot Bundle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 Redroot Bundle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Glasscap Call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16 Glasscap Bloom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 Glasscap Bloom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Orchid Stores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18 High Meadow Orchid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 High Meadow Orchid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Duskglass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20 Duskglass Bloom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 Duskglass Bloom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Gatecap Muster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24 Gatecap Flower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 Gatecap Flower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Dawn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forage 30 First Dawn Bloom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 First Dawn Bloom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Hunting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Trailwarden Lodge</w:t>
      </w:r>
      <w:r>
        <w:t xml:space="preserve">   |   </w:t>
      </w:r>
      <w:r>
        <w:rPr>
          <w:b/>
        </w:rPr>
        <w:t xml:space="preserve">Reward: </w:t>
      </w:r>
      <w:r>
        <w:t>Gold + Hunting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Soft-Hide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6 Soft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Soft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Briarhide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8 Briarhide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Briarhide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Redfang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10 Redfang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Redfang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Brindle Contract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12 Brindle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Brindle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Stoneback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14 Stoneback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 Stoneback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Whitejaw Call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16 Whitejaw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 Whitejaw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Ridgeback Stores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18 Ridgeback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 Ridgeback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Greatbeast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20 Greatbeast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 Greatbeast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Crownbeast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24 Crownbeast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 Crownbeast 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Hunt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hunt and obtain 30 First Hunt 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 First Hunt Hide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Farming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Sunfield Granary</w:t>
      </w:r>
      <w:r>
        <w:t xml:space="preserve">   |   </w:t>
      </w:r>
      <w:r>
        <w:rPr>
          <w:b/>
        </w:rPr>
        <w:t xml:space="preserve">Reward: </w:t>
      </w:r>
      <w:r>
        <w:t>Gold + Farming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Grain Cart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6 Sunfield Grain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Sunfield Grain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Bean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8 Wayside Bean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Wayside Bean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Dusk Wheat Sheaves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10 Dusk Wheat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Dusk Wheat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Barley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12 Barley Sheaf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Barley Sheaf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Lentil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14 Redfield Lentil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 Redfield Lentil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Rainbean Call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16 Rainbean Crop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 Rainbean Crop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Lanternfruit Stores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18 Orchard Lanternfruit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 Orchard Lanternfruit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Terrace Grain Reserve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20 Terrace Grain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 Terrace Grain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Gatefield Granary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24 Gatefield Grain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 Gatefield Grain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Harvest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harvest 30 First Harvest Grain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 First Harvest Grain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Excavation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Lower Vault Office</w:t>
      </w:r>
      <w:r>
        <w:t xml:space="preserve">   |   </w:t>
      </w:r>
      <w:r>
        <w:rPr>
          <w:b/>
        </w:rPr>
        <w:t xml:space="preserve">Reward: </w:t>
      </w:r>
      <w:r>
        <w:t>Gold + Excavation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Fragment Sort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6 Relic Fragment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Relic Fragment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Pottery Recovery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8 Pottery Shard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Pottery Shard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Rune-Chip Recovery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10 Sealed Rune Chip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Sealed Rune Chip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Kiln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12 Kiln-Baked Pottery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Kiln-Baked Pottery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Boundary Catalog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14 Boundary Tablet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14 Boundary Tablet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Gatehouse Recovery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16 Gatehouse Fragment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 Gatehouse Fragment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Vault Plaque Recovery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18 Vault Tablet Plaque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18 Vault Tablet Plaque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Lower Vault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20 Lower Vault Tablet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20 Lower Vault Tablet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Archive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24 Gate Archive Tablet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24 Gate Archive Tablet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Archive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excavate 30 First Archive Tablet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 First Archive Tablet consumed on completion.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Processing Contracts</w:t>
      </w:r>
    </w:p>
    <w:p>
      <w:pPr>
        <w:pStyle w:val="Meta"/>
      </w:pPr>
      <w:r>
        <w:t>Each table below is the canonical ten-tier progression line for one skill. Requester and reward remain stable across the line; contract fiction and consumed goods escalate with tier.</w:t>
      </w:r>
    </w:p>
    <w:p>
      <w:pPr>
        <w:pStyle w:val="Heading2"/>
        <w:keepNext/>
      </w:pPr>
      <w:r>
        <w:t>Smelting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Emberdeep Forge</w:t>
      </w:r>
      <w:r>
        <w:t xml:space="preserve">   |   </w:t>
      </w:r>
      <w:r>
        <w:rPr>
          <w:b/>
        </w:rPr>
        <w:t xml:space="preserve">Reward: </w:t>
      </w:r>
      <w:r>
        <w:t>Gold + Smelting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Copper Batch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2 Copper Bar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Copper Bar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Iron Batch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3 Iron Bar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Iron Bar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Alloy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4 Moonvein Alloy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Moonvein Alloy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Bloom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5 Bog-Iron Bloom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 Bog-Iron Bloom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Hematite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6 Hematite Bloom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Hematite Bloom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Forge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7 Storm-Fused Bloom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 Storm-Fused Bloom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Deepvein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8 Deepvein Ingot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Deepvein Ingot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Star-Iron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9 Star-Iron Bar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 Star-Iron Bar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Gateglass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10 Gateglass Ingot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Gateglass Ingot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Forge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process 12 First Forge Steel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First Forge Steel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Milling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Whisperbough Mill</w:t>
      </w:r>
      <w:r>
        <w:t xml:space="preserve">   |   </w:t>
      </w:r>
      <w:r>
        <w:rPr>
          <w:b/>
        </w:rPr>
        <w:t xml:space="preserve">Reward: </w:t>
      </w:r>
      <w:r>
        <w:t>Gold + Milling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Plank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2 Ashwood Plank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Ashwood Plank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Board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3 Whisperpine Board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Whisperpine Board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Plank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4 Moonbark Plank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Moonbark Plank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Board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5 Pegged Pine Board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 Pegged Pine Board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Plank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6 Knotpine Plank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Knotpine Plank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Timber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7 Weather-Sealed Timber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 Weather-Sealed Timber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Beam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8 Amberheart Beam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Amberheart Beam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Yew Beam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9 Elder Yew Beam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 Elder Yew Beam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Gatewood Spars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10 Gatewood Beam Spar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Gatewood Beam Spar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Grove Timber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mill 12 First Grove Timber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First Grove Timber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Tanning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Briarwake Tannery</w:t>
      </w:r>
      <w:r>
        <w:t xml:space="preserve">   |   </w:t>
      </w:r>
      <w:r>
        <w:rPr>
          <w:b/>
        </w:rPr>
        <w:t xml:space="preserve">Reward: </w:t>
      </w:r>
      <w:r>
        <w:t>Gold + Tanning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Cured Leather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2 Cured Leather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Cured Leather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Briar Leather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3 Briar Leather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Briar Leather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Redfang Leather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4 Redfang Leather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Redfang Leather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Brindle Panel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5 Brindle Leather Panel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 Brindle Leather Panel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Stoneback Leather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6 Stoneback Leather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Stoneback Leather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Whitejaw Scalehide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7 Whitejaw Scalehide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 Whitejaw Scalehide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Ridgeback Harness Stock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8 Ridgeback Harness Leather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Ridgeback Harness Leather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Greatbeast Leather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9 Greatbeast Leather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 Greatbeast Leather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Crownbeast Hideplate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10 Crownbeast Hideplate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Crownbeast Hideplate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First Hunt Leather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tan 12 First Hunt Harness Leather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First Hunt Harness Leather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Gem Cutting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Gemcutter Row</w:t>
      </w:r>
      <w:r>
        <w:t xml:space="preserve">   |   </w:t>
      </w:r>
      <w:r>
        <w:rPr>
          <w:b/>
        </w:rPr>
        <w:t xml:space="preserve">Reward: </w:t>
      </w:r>
      <w:r>
        <w:t>Gold + Gem Cutting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Polished Gem Packet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2 Polished Gem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Polished Gem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Quartz Lens Packet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3 Quartz Lens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Quartz Lens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Prism Facet Packet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4 Prism Facet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Prism Facet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Clearcut Socket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5 Clearcut Socket Gem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 Clearcut Socket Gem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Hematite Lens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6 Hematite Lens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Hematite Lens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Fulgurite Prism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7 Fulgurite Crystal Prism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 Fulgurite Crystal Prism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Deepvein Jewel Plate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8 Deepvein Jewel Plate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Deepvein Jewel Plate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Starfacet Lens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9 Starfacet Lens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 Starfacet Lens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Gateglass Jewel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10 Gateglass Gem Jewel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Gateglass Gem Jewel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First Light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cut 12 First Light Gem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First Light Gem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Weaving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Sunfield Loomhall</w:t>
      </w:r>
      <w:r>
        <w:t xml:space="preserve">   |   </w:t>
      </w:r>
      <w:r>
        <w:rPr>
          <w:b/>
        </w:rPr>
        <w:t xml:space="preserve">Reward: </w:t>
      </w:r>
      <w:r>
        <w:t>Gold + Weaving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Fiber Thread Roll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2 Fiber Thread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Fiber Thread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Flax Thread Roll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3 Flax Thread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Flax Thread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Reed Cord Roll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4 Reed Cord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Reed Cord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Linen Field Bolt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5 Linen Field Bolt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 Linen Field Bolt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Blueflax Sailcloth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6 Blueflax Sailcloth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 Blueflax Sailcloth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Rainthread Canvas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7 Rainthread Canvas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7 Rainthread Canvas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Lanternsilk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8 Lanternsilk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Lanternsilk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Starloom Cloth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9 Starloom Cloth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9 Starloom Cloth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Gate-Dyed Sailcloth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10 Gate-Dyed Sailcloth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 Gate-Dyed Sailcloth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First Dawn Brocade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weave 12 First Dawn Brocade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12 First Dawn Brocade consumed on completion.</w:t>
            </w:r>
          </w:p>
        </w:tc>
      </w:tr>
    </w:tbl>
    <w:p/>
    <w:p>
      <w:r>
        <w:br w:type="page"/>
      </w:r>
    </w:p>
    <w:p>
      <w:pPr>
        <w:pStyle w:val="Heading1"/>
      </w:pPr>
      <w:r>
        <w:t>5. Crafting Contracts</w:t>
      </w:r>
    </w:p>
    <w:p>
      <w:pPr>
        <w:pStyle w:val="Meta"/>
      </w:pPr>
      <w:r>
        <w:t>Each table below is the canonical ten-tier progression line for one skill. Requester and reward remain stable across the line; contract fiction and consumed goods escalate with tier.</w:t>
      </w:r>
    </w:p>
    <w:p>
      <w:pPr>
        <w:pStyle w:val="Heading2"/>
        <w:keepNext/>
      </w:pPr>
      <w:r>
        <w:t>Smithing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Moonwake Anvil Yard</w:t>
      </w:r>
      <w:r>
        <w:t xml:space="preserve">   |   </w:t>
      </w:r>
      <w:r>
        <w:rPr>
          <w:b/>
        </w:rPr>
        <w:t xml:space="preserve">Reward: </w:t>
      </w:r>
      <w:r>
        <w:t>Gold + Smithing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Copper Fittings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Copper Fittings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Copper Fittings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Iron Fittings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Iron Fittings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Iron Fittings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Moonvein Tool Blank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Moonvein Tool Blank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Moonvein Tool Blank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Gate Nail Commission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Gate Nail Blank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Gate Nail Blank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Hematite Weapon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Hematite Weapon Blank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Hematite Weapon Blank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Storm-Forged Weapon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Storm-Forged Weapon Blank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Storm-Forged Weapon Blank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Deepvein Guardplate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Deepvein Guardplate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Deepvein Guardplate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Meteor Edge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Meteor Edge Blank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Meteor Edge Blank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Gateforged Armament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Gateforged Armament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Gateforged Armament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First Anvil Warplate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Anvil Warplate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Anvil Warplate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Carpentry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Oathhall Joiners</w:t>
      </w:r>
      <w:r>
        <w:t xml:space="preserve">   |   </w:t>
      </w:r>
      <w:r>
        <w:rPr>
          <w:b/>
        </w:rPr>
        <w:t xml:space="preserve">Reward: </w:t>
      </w:r>
      <w:r>
        <w:t>Gold + Carpentry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Ashwood Handle Lot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Ashwood Handle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Ashwood Handle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Whisperpine Tool Frame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Whisperpine Tool Frame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Whisperpine Tool Frame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Moonbark Joinery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Moonbark Joinery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Moonbark Joinery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Pegged Tool Frame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Pegged Tool Frame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Pegged Tool Frame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Knotpine Crate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Knotpine Crate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Knotpine Crate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Weatherbow Stave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Weatherbow Stave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Weatherbow Stave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Amberheart Joinery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Amberheart Joinery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Amberheart Joinery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Livingwood Frame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Livingwood Frame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Livingwood Frame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Gatewood Joinery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Gatewood Joinery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Gatewood Joinery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First Grove Joinery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Grove Joinery Masterwork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Grove Joinery Masterwork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Cooking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Hearthline Cooks</w:t>
      </w:r>
      <w:r>
        <w:t xml:space="preserve">   |   </w:t>
      </w:r>
      <w:r>
        <w:rPr>
          <w:b/>
        </w:rPr>
        <w:t xml:space="preserve">Reward: </w:t>
      </w:r>
      <w:r>
        <w:t>Gold + Cooking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Field Ration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Field Ration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Field Ration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Travel Meal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Wayside Travel Meal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Wayside Travel Meal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Stew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Moonwake Stew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Moonwake Stew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Harbor Rations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Harbor Ration Pack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Harbor Ration Pack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Travel Cake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Blueflax Travel Cake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Blueflax Travel Cake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Stew-Kit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Rainbean Stew Kit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Rainbean Stew Kit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Lanternfruit Feast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Lanternfruit Feast Box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Lanternfruit Feast Box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Starfeast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Starfeast Platter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Starfeast Platter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Gatehouse Feast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Gatehouse Feast Box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Gatehouse Feast Box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Hearth Feast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Hearth Feast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Hearth Feast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Alchemy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Glimmerfen Stillroom</w:t>
      </w:r>
      <w:r>
        <w:t xml:space="preserve">   |   </w:t>
      </w:r>
      <w:r>
        <w:rPr>
          <w:b/>
        </w:rPr>
        <w:t xml:space="preserve">Reward: </w:t>
      </w:r>
      <w:r>
        <w:t>Gold + Alchemy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Field Tonic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Field Tonic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Field Tonic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Bitterroot Paste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Bitterroot Paste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Bitterroot Paste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Remedy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Mooncap Remedy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Mooncap Remedy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Bitterleaf Tonic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Bitterleaf Tonic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Bitterleaf Tonic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Redroot Poultice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Redroot Poultice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Redroot Poultice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Glasscap Catalyst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Glasscap Catalyst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Glasscap Catalyst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Orchid Draught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Orchid Still Draught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Orchid Still Draught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Dreamroot Elixir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Dreamroot Elixir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Dreamroot Elixir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Gateglass Elixir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Gateglass Elixir Transmuter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Gateglass Elixir Transmuter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Still Elixir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Still Elixir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Still Elixir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Tailoring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Sunfield Stitchery</w:t>
      </w:r>
      <w:r>
        <w:t xml:space="preserve">   |   </w:t>
      </w:r>
      <w:r>
        <w:rPr>
          <w:b/>
        </w:rPr>
        <w:t xml:space="preserve">Reward: </w:t>
      </w:r>
      <w:r>
        <w:t>Gold + Tailoring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Cloth Satchel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Cloth Satchel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Cloth Satchel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Field Wraps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Field Wraps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Field Wraps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Traveling Cloak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Moonwake Traveling Cloak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Moonwake Traveling Cloak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Linen Pattern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Linen Field Pattern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Linen Field Pattern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Blueflax Satchel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Blueflax Satchel Kit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Blueflax Satchel Kit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Rainthread Robe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Rainthread Robe Panel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Rainthread Robe Panel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Lanternsilk Vestment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Lanternsilk Vestment Cut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Lanternsilk Vestment Cut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Starthread Vestment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Starthread Vestment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Starthread Vestment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Gate-Dyed Regalia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Gate-Dyed Regalia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Gate-Dyed Regalia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Needle Courtwear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Needle Courtwear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Needle Courtwear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Leatherworking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Strap Bench</w:t>
      </w:r>
      <w:r>
        <w:t xml:space="preserve">   |   </w:t>
      </w:r>
      <w:r>
        <w:rPr>
          <w:b/>
        </w:rPr>
        <w:t xml:space="preserve">Reward: </w:t>
      </w:r>
      <w:r>
        <w:t>Gold + Leatherworking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Leather Grip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Leather Grip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Leather Grip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Sinew Binding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Sinew Binding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Sinew Binding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Redfang Harness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Redfang Harness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Redfang Harness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Brindle Straps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Brindle Strap Set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Brindle Strap Set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Sinew Belt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Sinew-Stitched Belt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Sinew-Stitched Belt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Whitejaw Saddle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Whitejaw Saddle Stock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Whitejaw Saddle Stock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Ridgeback Harness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Ridgeback Harness Set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Ridgeback Harness Set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Greatbeast Harness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Greatbeast Harness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Greatbeast Harness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Crownbeast Saddle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Crownbeast Saddle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Crownbeast Saddle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Hunt Kit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Hunt Kit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Hunt Kit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Engineering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Clockwork Yard</w:t>
      </w:r>
      <w:r>
        <w:t xml:space="preserve">   |   </w:t>
      </w:r>
      <w:r>
        <w:rPr>
          <w:b/>
        </w:rPr>
        <w:t xml:space="preserve">Reward: </w:t>
      </w:r>
      <w:r>
        <w:t>Gold + Engineering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Spring Calibration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Clockwork Spring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Clockwork Spring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Copper Ratchet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Copper Ratchet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Copper Ratchet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Brass Gearset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Brass Gearset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Brass Gearset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Spring Assembly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Brass Spring Assembly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Brass Spring Assembly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Hematite Gearbox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Hematite Gearbox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Hematite Gearbox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Trigger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Storm-Tuned Trigger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Storm-Tuned Trigger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Survey Device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Deepvein Survey Device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Deepvein Survey Device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Gear Engine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Elder Gear Engine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Elder Gear Engine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Gatehouse Prototype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Gatehouse Prototype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Gatehouse Prototype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Clockwork Engine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Clockwork Engine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Clockwork Engine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Enchanting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Moon Ward Annex</w:t>
      </w:r>
      <w:r>
        <w:t xml:space="preserve">   |   </w:t>
      </w:r>
      <w:r>
        <w:rPr>
          <w:b/>
        </w:rPr>
        <w:t xml:space="preserve">Reward: </w:t>
      </w:r>
      <w:r>
        <w:t>Gold + Enchanting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Ward Oil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Minor Ward Oil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Minor Ward Oil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Amber Rune Wash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Amber Rune Wash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Amber Rune Wash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Binding Ink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Moonwake Binding Ink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Moonwake Binding Ink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Bitterleaf Ward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Bitterleaf Ward Oil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Bitterleaf Ward Oil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Boundary Wash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Boundary Rune Wash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Boundary Rune Wash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Glasscap Binding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Glasscap Binding Ink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Glasscap Binding Ink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Vaultlight Infusion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Vaultlight Oil Infusion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Vaultlight Oil Infusion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Awakened Rune Oil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Awakened Rune Oil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Awakened Rune Oil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 Script Binding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 Script Oil Binding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 Script Oil Binding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Ward Infusion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Ward Oil Infusion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Ward Oil Infusion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Jewelcrafting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Gem Setting Office</w:t>
      </w:r>
      <w:r>
        <w:t xml:space="preserve">   |   </w:t>
      </w:r>
      <w:r>
        <w:rPr>
          <w:b/>
        </w:rPr>
        <w:t xml:space="preserve">Reward: </w:t>
      </w:r>
      <w:r>
        <w:t>Gold + Jewelcrafting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Copper Setting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Copper Setting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Copper Setting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Quartz Ring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Quartz Ring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Quartz Ring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Prism Pendant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Prism Pendant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Prism Pendant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Copper Setting Set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Copper Setting Set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Copper Setting Set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Hematite Ring Mount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Hematite Ring Mount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Hematite Ring Mount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Fulgurite Focus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Fulgurite Focus Lens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Fulgurite Focus Lens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Deepvein Amulet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Deepvein Amulet Frame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Deepvein Amulet Frame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Starfacet Setting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Starfacet Setting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Starfacet Setting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Gateglass Diadem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Gateglass Crown Diadem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Gateglass Crown Diadem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Light Circlet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Light Crown Circlet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Light Crown Circlet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Boatbuilding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Moonwake Drydock</w:t>
      </w:r>
      <w:r>
        <w:t xml:space="preserve">   |   </w:t>
      </w:r>
      <w:r>
        <w:rPr>
          <w:b/>
        </w:rPr>
        <w:t xml:space="preserve">Reward: </w:t>
      </w:r>
      <w:r>
        <w:t>Gold + Boatbuilding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Skiff Rib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Skiff Rib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Skiff Rib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Reed Float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Reed Float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Reed Float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Mast Fitting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Moonwake Mast Fitting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Moonwake Mast Fitting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Harbor Skiff Rib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Harbor Skiff Rib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Harbor Skiff Rib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Cargo Keel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Knotpine Cargo Keel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Knotpine Cargo Keel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Hull Rib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Weather-Sealed Hull Rib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Weather-Sealed Hull Rib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Expedition Hull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Amberheart Expedition Hull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Amberheart Expedition Hull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Stormfleet Keel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Stormfleet Keel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Stormfleet Keel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Gatewater Hull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Gatewater Hull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Gatewater Hull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Tide Flagship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Tide Flagship Hull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Tide Flagship Hull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Furniture Crafting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Hallwright Table</w:t>
      </w:r>
      <w:r>
        <w:t xml:space="preserve">   |   </w:t>
      </w:r>
      <w:r>
        <w:rPr>
          <w:b/>
        </w:rPr>
        <w:t xml:space="preserve">Reward: </w:t>
      </w:r>
      <w:r>
        <w:t>Gold + Furniture Crafting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Trophy Stand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Trophy Stand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Trophy Stand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Ashwood Stool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Ashwood Stool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Ashwood Stool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Storage Chest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Moonwake Storage Chest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Moonwake Storage Chest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Hall Stool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Pegged Hall Stool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Pegged Hall Stool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Display Stand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Knotpine Display Stand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Knotpine Display Stand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Trophy Fitting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Weathered Trophy Fitting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Weathered Trophy Fitting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Hall Fixture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Amberheart Hall Fixture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Amberheart Hall Fixture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Royal Suite Joinery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Royal Suite Joinery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Royal Suite Joinery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Gatehall Carving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Gatehall Fixture Carving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Gatehall Fixture Carving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Hall Fixtures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Hall Fixture Set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Hall Fixture Set consumed on completion.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Construction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Settlement Frame Crew</w:t>
      </w:r>
      <w:r>
        <w:t xml:space="preserve">   |   </w:t>
      </w:r>
      <w:r>
        <w:rPr>
          <w:b/>
        </w:rPr>
        <w:t xml:space="preserve">Reward: </w:t>
      </w:r>
      <w:r>
        <w:t>Gold + Construction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Repair Scaffold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Repair Scaffold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Repair Scaffold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Trail Signpost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Trail Signpost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Trail Signpost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Bridge Brace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1 Moonwake Bridge Brace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Moonwake Bridge Brace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Mortared Frame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Lime-Mortared Frame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Lime-Mortared Frame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Boundary Brace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Boundary Frame Brace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Boundary Frame Brace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Watchtower Frame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Fulgurite Watchtower Frame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Fulgurite Watchtower Frame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Frame Span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2 Deepvein Frame Span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Deepvein Frame Span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Citadel Wall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Citadel Wall Frame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Citadel Wall Frame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Gatehouse Foundation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3 Gatehouse Frame Foundation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Gatehouse Frame Foundation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City Span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Personally craft 4 First City Frame Span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City Frame Span consumed on completion.</w:t>
            </w:r>
          </w:p>
        </w:tc>
      </w:tr>
    </w:tbl>
    <w:p/>
    <w:p>
      <w:r>
        <w:t>Menu-native activity schedule: T1-T10 standard actions = 3, 3, 4, 4, 5, 5, 6, 6, 7, 8. Long-form runs use 1, 1, 1, 2, 2, 2, 2, 3, 3, 3. Civic operations use 2, 2, 3, 3, 4, 4, 5, 5, 6, 6.</w:t>
      </w:r>
    </w:p>
    <w:p>
      <w:pPr>
        <w:pStyle w:val="Heading1"/>
      </w:pPr>
      <w:r>
        <w:t>6. Combat &amp; Support Menu Contracts</w:t>
      </w:r>
    </w:p>
    <w:p>
      <w:pPr>
        <w:pStyle w:val="Meta"/>
      </w:pPr>
      <w:r>
        <w:t>These six lines are menu-native activity contracts. The player chooses a matching-tier action from the relevant skill menu, pays that action's normal supply/tool costs, waits for or resolves it, and advances the contract when the server records a qualifying result.</w:t>
      </w:r>
    </w:p>
    <w:p>
      <w:pPr>
        <w:pStyle w:val="Heading2"/>
        <w:keepNext/>
      </w:pPr>
      <w:r>
        <w:t>Combat</w:t>
      </w:r>
    </w:p>
    <w:p>
      <w:pPr>
        <w:pStyle w:val="Meta"/>
        <w:keepNext/>
      </w:pPr>
      <w:r>
        <w:t>Requester/System: Training Ring   |   Reward: Gold + Combat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Sparring Drill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Guard Shift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Skirmish Drill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Patrol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Combat Rotation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Strike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Warband Drill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Veteran Operation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Gate Defense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qualifying action uses its normal matching-tier costs and Blade durability. No separate item turn-in.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Realm Campaign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Combat menu actions after accepting the contract.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qualifying action uses its normal matching-tier costs and Blade durability. No separate item turn-in.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Slayer</w:t>
      </w:r>
    </w:p>
    <w:p>
      <w:pPr>
        <w:pStyle w:val="Meta"/>
        <w:keepNext/>
      </w:pPr>
      <w:r>
        <w:t>Requester/System: Bounty Board   |   Reward: Gold + Slayer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Vermin Mark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Trail Predator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Redfang Bounties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Brindle Bounties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Stoneback Bounties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Whitejaw Bounties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Ridgeback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Greatbeast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Crownbeast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Bounty actions use normal matching-tier tracking/supply costs and Bounty Kit durability; target rewards remain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First Hunt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bounty actions from the Bounty Board.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Bounty actions use normal matching-tier tracking/supply costs and Bounty Kit durability; target rewards remain separate.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Defense</w:t>
      </w:r>
    </w:p>
    <w:p>
      <w:pPr>
        <w:pStyle w:val="Meta"/>
        <w:keepNext/>
      </w:pPr>
      <w:r>
        <w:t>Requester/System: Old Gate Shieldline   |   Reward: Gold + Defense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Brace Drill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Guard Detail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Shieldline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Caravan Guard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Bastion Duty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Bulwark Duty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Shieldline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Siege Detail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Gate Stand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Last Line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Defense menu actions such as guard, reinforce, escort, or hold.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Shield Kit durability is used. Success must be server-resolved; cancelled actions give no credit.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Healing</w:t>
      </w:r>
    </w:p>
    <w:p>
      <w:pPr>
        <w:pStyle w:val="Meta"/>
        <w:keepNext/>
      </w:pPr>
      <w:r>
        <w:t>Requester/System: Moonwake Infirmary   |   Reward: Gold + Healing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Field Triage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Clinic Shift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Triage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Aid Rotation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Field Hospital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Trauma Shift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War Medic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Infirmary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Crisis Rotation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medicine is consumed by the action and Medic Kit durability is used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Lifeline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Healing menu actions such as treat wounds, stabilize patients, or restock aid.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medicine is consumed by the action and Medic Kit durability is used where applicable.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Magic</w:t>
      </w:r>
    </w:p>
    <w:p>
      <w:pPr>
        <w:pStyle w:val="Meta"/>
        <w:keepNext/>
      </w:pPr>
      <w:r>
        <w:t>Requester/System: Moon Ward Circle   |   Reward: Gold + Magic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Spark Trial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Ward Trial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Binding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Ward Rotation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Seal Work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Convergence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Arcane Muster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Awakening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Breach Work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Arcane Reagent is consumed by qualifying actions and Spell Focus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First Ward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Magic menu actions such as ward, bind, cleanse, empower, or study.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Arcane Reagent is consumed by qualifying actions and Spell Focus durability is used.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Ranged</w:t>
      </w:r>
    </w:p>
    <w:p>
      <w:pPr>
        <w:pStyle w:val="Meta"/>
        <w:keepNext/>
      </w:pPr>
      <w:r>
        <w:t>Requester/System: High Perch Range   |   Reward: Gold + Ranged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Sighting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Marks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Range Trial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Perch Patrol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Longshot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Volley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Marksman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Huntline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Farshot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Normal action costs apply and Bow Kit durability is used. No physical targeting or map movement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Horizon Shot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Ranged menu actions such as target practice, hunt, cover, or cull.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Normal action costs apply and Bow Kit durability is used. No physical targeting or map movement is required.</w:t>
            </w:r>
          </w:p>
        </w:tc>
      </w:tr>
    </w:tbl>
    <w:p/>
    <w:p>
      <w:r>
        <w:br w:type="page"/>
      </w:r>
    </w:p>
    <w:p>
      <w:pPr>
        <w:pStyle w:val="Heading1"/>
      </w:pPr>
      <w:r>
        <w:t>7. World &amp; Adventure Menu Contracts</w:t>
      </w:r>
    </w:p>
    <w:p>
      <w:pPr>
        <w:pStyle w:val="Meta"/>
      </w:pPr>
      <w:r>
        <w:t>Exploration, Dungeoneering, Sailing, and Survival advance through server-resolved menu actions or runs rather than physical movement through a world. Cartography remains a production contract because making maps is itself the profession action.</w:t>
      </w:r>
    </w:p>
    <w:p>
      <w:pPr>
        <w:pStyle w:val="Heading2"/>
        <w:keepNext/>
      </w:pPr>
      <w:r>
        <w:t>Exploration</w:t>
      </w:r>
    </w:p>
    <w:p>
      <w:pPr>
        <w:pStyle w:val="Meta"/>
        <w:keepNext/>
      </w:pPr>
      <w:r>
        <w:t>Requester/System: Hidden Mile Scouts   |   Reward: Gold + Exploration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Footpath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Trail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Reach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Border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Crossing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Frontier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Hidden Mile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Lost Road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Gatepath Survey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Map and/or Provision costs are consumed by the chosen action; Scout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First Horizon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Exploration menu actions such as scout route, investigate site, or survey landmark.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Map and/or Provision costs are consumed by the chosen action; Scout Kit durability is used.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Dungeoneering</w:t>
      </w:r>
    </w:p>
    <w:p>
      <w:pPr>
        <w:pStyle w:val="Meta"/>
        <w:keepNext/>
      </w:pPr>
      <w:r>
        <w:t>Requester/System: Lower Vault Delvers   |   Reward: Gold + Dungeoneering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Cellar Delve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1 successful Candlemark Dungeoneering menu run,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Burrow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1 successful Wayside Dungeoneering menu run,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Underhall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1 successful Moonwake Dungeoneering menu run,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Ruin Descent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2 successful Hearthsign Dungeoneering menu runs,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Crypt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2 successful Runebound Dungeoneering menu runs,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Depths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2 successful Stormglass Dungeoneering menu runs,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Lower Vault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2 successful Highguild Dungeoneering menu runs,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Reliquary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Elderwake Dungeoneering menu runs,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Gate Vault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Mythgate Dungeoneering menu runs,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run consumes its listed matching-tier Map/Provision costs and uses Delver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First Depth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Crownmark Dungeoneering menu runs, including the run's completion check.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run consumes its listed matching-tier Map/Provision costs and uses Delver Kit durability.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Sailing</w:t>
      </w:r>
    </w:p>
    <w:p>
      <w:pPr>
        <w:pStyle w:val="Meta"/>
        <w:keepNext/>
      </w:pPr>
      <w:r>
        <w:t>Requester/System: Stormbreak Harbor   |   Reward: Gold + Sailing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Harbor Run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1 successful Candlemark Sailing voyage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Ferry Route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1 successful Wayside Sailing voyage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Coastal Run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1 successful Moonwake Sailing voyage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Harbor Circuit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2 successful Hearthsign Sailing voyages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Crossing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2 successful Runebound Sailing voyages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Passage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2 successful Stormglass Sailing voyages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Expedition Route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2 successful Highguild Sailing voyages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Deepwater Run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Elderwake Sailing voyages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Gatewater Passage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Mythgate Sailing voyages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voyage consumes its listed cargo/provision/map costs and uses Navigator Kit durability.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First Tide Voyage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Crownmark Sailing voyages from the Sailing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voyage consumes its listed cargo/provision/map costs and uses Navigator Kit durability.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Survival</w:t>
      </w:r>
    </w:p>
    <w:p>
      <w:pPr>
        <w:pStyle w:val="Meta"/>
        <w:keepNext/>
      </w:pPr>
      <w:r>
        <w:t>Requester/System: Cold Camp Quartermaster   |   Reward: Gold + Survival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Camp Trial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Candlemark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Overnight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Wayside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Trail Camp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Moonwake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Field Route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Hearthsign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Long Camp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Runebound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Weather Trial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Stormglass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Expedition Camp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Highguild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Deep-Wild Route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Elderwake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Gatewild Crossing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7 successful Mythgate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Matching-tier provisions/materials are consumed by the chosen action and Camp Kit durability is used.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First Camp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8 successful Crownmark Survival menu actions such as build shelter, weather storm, forage camp, or establish cache.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Matching-tier provisions/materials are consumed by the chosen action and Camp Kit durability is used.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Cartography</w:t>
      </w:r>
    </w:p>
    <w:p>
      <w:pPr>
        <w:pStyle w:val="Meta"/>
        <w:keepNext/>
      </w:pPr>
      <w:r>
        <w:rPr>
          <w:b/>
        </w:rPr>
        <w:t xml:space="preserve">Requester/System: </w:t>
      </w:r>
      <w:r>
        <w:t>Surveyor Ridge</w:t>
      </w:r>
      <w:r>
        <w:t xml:space="preserve">   |   </w:t>
      </w:r>
      <w:r>
        <w:rPr>
          <w:b/>
        </w:rPr>
        <w:t xml:space="preserve">Reward: </w:t>
      </w:r>
      <w:r>
        <w:t>Gold + Cartography XP</w:t>
      </w:r>
      <w:r>
        <w:t xml:space="preserve">   |   </w:t>
      </w:r>
      <w:r>
        <w:rPr>
          <w:b/>
        </w:rPr>
        <w:t xml:space="preserve">Core rule: </w:t>
      </w:r>
      <w:r>
        <w:t>qualifying action must occur after contract acceptance.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Candlemark Route Map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Use the Cartography menu to craft 1 Route Map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Route Map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Wayside Survey Map Commission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Use the Cartography menu to craft 1 Wayside Survey Map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Wayside Survey Map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Moonwake Chart Commission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Use the Cartography menu to craft 1 Moonwake Chart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 Moonwake Chart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Hearthsign Harbor Waymap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Use the Cartography menu to craft 2 Harbor Waymap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Harbor Waymap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Runebound Boundary Map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Use the Cartography menu to craft 2 Boundary Crossing Map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Boundary Crossing Map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Stormglass Sea Chart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Use the Cartography menu to craft 2 Stormbreak Sea Chart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Stormbreak Sea Chart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Highguild Lower Vault Atlas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Use the Cartography menu to craft 2 Lower Vault Atlas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Lower Vault Atlas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Elderwake Navigator Archive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Use the Cartography menu to craft 3 Navigator Archive Map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Navigator Archive Map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Mythgate Hidden Gate Atlas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Use the Cartography menu to craft 3 Hidden Gate Atlas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 Hidden Gate Atlas consumed on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Crownmark First Star Chart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Use the Cartography menu to craft 4 First Star Chart after accepting the contract, then deliver them.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 First Star Chart consumed on completion.</w:t>
            </w:r>
          </w:p>
        </w:tc>
      </w:tr>
    </w:tbl>
    <w:p/>
    <w:p>
      <w:r>
        <w:br w:type="page"/>
      </w:r>
    </w:p>
    <w:p>
      <w:pPr>
        <w:pStyle w:val="Heading1"/>
      </w:pPr>
      <w:r>
        <w:t>8. Civic &amp; Economy Menu Contracts</w:t>
      </w:r>
    </w:p>
    <w:p>
      <w:pPr>
        <w:pStyle w:val="Meta"/>
      </w:pPr>
      <w:r>
        <w:t>Reputation, Leadership, and Trading advance through menu-driven faction, management, and merchant operations. None requires real-time multiplayer participation or a player-to-player sale to function.</w:t>
      </w:r>
    </w:p>
    <w:p>
      <w:pPr>
        <w:pStyle w:val="Heading2"/>
        <w:keepNext/>
      </w:pPr>
      <w:r>
        <w:t>Reputation</w:t>
      </w:r>
    </w:p>
    <w:p>
      <w:pPr>
        <w:pStyle w:val="Meta"/>
        <w:keepNext/>
      </w:pPr>
      <w:r>
        <w:t>Requester/System: Regional Council   |   Reward: Gold + Reputation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Neighborly Errand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1 successful Candlemark Faction Request menu entry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Community Request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1 successful Wayside Faction Request menu entry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Council Requests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2 successful Moonwake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District Requests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2 successful Hearthsign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Faction Requests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Runebound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Regional Accord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Stormglass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Council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Highguild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Diplomatic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Elderwake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Coalition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Mythgate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request consumes the specific canonical goods it lists. Request mix rotates; no fixed Trade Document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Concord Mandate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Crownmark Faction Request menu entries from the Regional Council.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request consumes the specific canonical goods it lists. Request mix rotates; no fixed Trade Document is required.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Leadership</w:t>
      </w:r>
    </w:p>
    <w:p>
      <w:pPr>
        <w:pStyle w:val="Meta"/>
        <w:keepNext/>
      </w:pPr>
      <w:r>
        <w:t>Requester/System: Muster Yard   |   Reward: Gold + Leadership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Work Detail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2 successful Candlemark Leadership menu operations, such as organize work crew.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Patrol Dispatch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2 successful Wayside Leadership menu operations, such as dispatch patrol.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Crew Order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Moonwake Leadership menu operations, such as coordinate crew.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Work Crew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Hearthsign Leadership menu operations, such as organize project crew.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Operations Plan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Runebound Leadership menu operations, such as plan operation.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Relief Coordination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Stormglass Leadership menu operations, such as coordinate relief.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Expedition Plan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Highguild Leadership menu operations, such as plan expedition.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Veteran Dispatch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Elderwake Leadership menu operations, such as dispatch veteran crew.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Coalition Plan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Mythgate Leadership menu operations, such as coordinate major project.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Realm Directive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Crownmark Leadership menu operations, such as issue realm directive.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Operations consume their listed provisions/project goods and use Command Banner durability where applicable. No live player group is required.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Trading</w:t>
      </w:r>
    </w:p>
    <w:p>
      <w:pPr>
        <w:pStyle w:val="Meta"/>
        <w:keepNext/>
      </w:pPr>
      <w:r>
        <w:t>Requester/System: Crossroads Brokerage   |   Reward: Gold + Trading XP   |   Core rule: only successful server-resolved menu actions after acceptance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1512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8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544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What the player must do</w:t>
            </w:r>
          </w:p>
        </w:tc>
        <w:tc>
          <w:tcPr>
            <w:tcW w:type="dxa" w:w="4248"/>
            <w:shd w:fill="2030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Consumed inputs / economic sink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T1 Candlemark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Candlemark Barter Run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2 successful Candlemark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T2 Wayside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Wayside Merchant Route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2 successful Wayside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T3 Moonwake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Moonwake Brokerage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3 successful Moonwake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T4 Hearthsign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Hearthsign Supply Contract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3 successful Hearthsign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T5 Runebound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Runebound Cargo Contract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4 successful Runebound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T6 Stormglass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Stormglass Exchange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4 successful Stormglass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T7 Highguild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Highguild Merchant Writ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5 successful Highguild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T8 Elderwake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Elderwake Royal Trade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5 successful Elderwake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T9 Mythgate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Mythgate Exchange Warrant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Complete 6 successful Mythgate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  <w:tr>
        <w:trPr>
          <w:cantSplit/>
        </w:trPr>
        <w:tc>
          <w:tcPr>
            <w:tcW w:type="dxa" w:w="151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T10 Crownmark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Crownmark Concord Trade</w:t>
            </w:r>
          </w:p>
        </w:tc>
        <w:tc>
          <w:tcPr>
            <w:tcW w:type="dxa" w:w="55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Complete 6 successful Crownmark merchant-route or brokerage operations from the Trading menu.</w:t>
            </w:r>
          </w:p>
        </w:tc>
        <w:tc>
          <w:tcPr>
            <w:tcW w:type="dxa" w:w="42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shd w:fill="F2F5F7"/>
          </w:tcPr>
          <w:p>
            <w:r>
              <w:t>Each operation uses its listed commodity/cargo inputs, Trade Document or brokerage fee, and has bounded server-defined payout. Player-market participation is optional.</w:t>
            </w:r>
          </w:p>
        </w:tc>
      </w:tr>
    </w:tbl>
    <w:p/>
    <w:p>
      <w:r>
        <w:br w:type="page"/>
      </w:r>
    </w:p>
    <w:p>
      <w:pPr>
        <w:pStyle w:val="Heading1"/>
      </w:pPr>
      <w:r>
        <w:t>9. Implementation Requirements</w:t>
      </w:r>
    </w:p>
    <w:p>
      <w:pPr>
        <w:pStyle w:val="Heading2"/>
      </w:pPr>
      <w:r>
        <w:t>Objective tracking</w:t>
      </w:r>
    </w:p>
    <w:p>
      <w:pPr>
        <w:ind w:left="317" w:hanging="202"/>
      </w:pPr>
      <w:r>
        <w:t>• Add objective_type and objective parameters that can track deliver, process, craft, menu_action_count, menu_run_count, faction_request_count, leadership_operation_count, and trade_operation_count.</w:t>
      </w:r>
    </w:p>
    <w:p>
      <w:pPr>
        <w:ind w:left="317" w:hanging="202"/>
      </w:pPr>
      <w:r>
        <w:t>• Record contract acceptance time and only count server-resolved qualifying menu actions after acceptance.</w:t>
      </w:r>
    </w:p>
    <w:p>
      <w:pPr>
        <w:ind w:left="317" w:hanging="202"/>
      </w:pPr>
      <w:r>
        <w:rPr>
          <w:b/>
        </w:rPr>
        <w:t xml:space="preserve">• </w:t>
      </w:r>
      <w:r>
        <w:t>For delivery professions, record produced quantity provenance during the active contract window so purchased stock cannot grant profession XP.</w:t>
      </w:r>
    </w:p>
    <w:p>
      <w:pPr>
        <w:pStyle w:val="Heading2"/>
      </w:pPr>
      <w:r>
        <w:t>Economic sinks</w:t>
      </w:r>
    </w:p>
    <w:p>
      <w:pPr>
        <w:ind w:left="317" w:hanging="202"/>
      </w:pPr>
      <w:r>
        <w:rPr>
          <w:b/>
        </w:rPr>
        <w:t xml:space="preserve">• </w:t>
      </w:r>
      <w:r>
        <w:t>Delivered items are removed from circulation on completion.</w:t>
      </w:r>
    </w:p>
    <w:p>
      <w:pPr>
        <w:ind w:left="317" w:hanging="202"/>
      </w:pPr>
      <w:r>
        <w:t>• Combat and world-activity contracts use normal action costs: provisions, reagents, maps, fees, and tool durability where appropriate. The contract does not require a second artificial turn-in.</w:t>
      </w:r>
    </w:p>
    <w:p>
      <w:pPr>
        <w:ind w:left="317" w:hanging="202"/>
      </w:pPr>
      <w:r>
        <w:t>• Civic contracts consume the goods, fees, documents, provisions, or durability required by their underlying menu operations.</w:t>
      </w:r>
    </w:p>
    <w:p>
      <w:pPr>
        <w:ind w:left="317" w:hanging="202"/>
      </w:pPr>
      <w:r>
        <w:rPr>
          <w:b/>
        </w:rPr>
        <w:t xml:space="preserve">• </w:t>
      </w:r>
      <w:r>
        <w:t>World Orders use global/region demand pools rather than per-player profession-training caps.</w:t>
      </w:r>
    </w:p>
    <w:p>
      <w:pPr>
        <w:pStyle w:val="Heading2"/>
      </w:pPr>
      <w:r>
        <w:t>Anti-cheese rules</w:t>
      </w:r>
    </w:p>
    <w:p>
      <w:pPr>
        <w:ind w:left="317" w:hanging="202"/>
      </w:pPr>
      <w:r>
        <w:t>• Trading credit comes from bounded server-defined merchant/brokerage operations. Player-market sales may be optional inputs or World Orders, but are never required for core Trading progression.</w:t>
      </w:r>
    </w:p>
    <w:p>
      <w:pPr>
        <w:ind w:left="317" w:hanging="202"/>
      </w:pPr>
      <w:r>
        <w:t>• Leadership credit comes from resolved management operations such as work crews, patrol dispatches, expedition planning, and relief coordination. It never requires assembling live players.</w:t>
      </w:r>
    </w:p>
    <w:p>
      <w:pPr>
        <w:ind w:left="317" w:hanging="202"/>
      </w:pPr>
      <w:r>
        <w:t>• Combat/support/world credit comes only from successful matching-tier menu resolutions. Opening a menu, starting and cancelling, or replaying the same result payload cannot advance a contract.</w:t>
      </w:r>
    </w:p>
    <w:p>
      <w:pPr>
        <w:pStyle w:val="Heading2"/>
      </w:pPr>
      <w:r>
        <w:t>Balance deferred intentionally</w:t>
      </w:r>
    </w:p>
    <w:p>
      <w:pPr>
        <w:ind w:left="317" w:hanging="202"/>
      </w:pPr>
      <w:r>
        <w:rPr>
          <w:b/>
        </w:rPr>
        <w:t xml:space="preserve">• </w:t>
      </w:r>
      <w:r>
        <w:t>Exact gold values, XP values, market-value thresholds, repair burden, and world-order pool sizes should be derived after canonical resource and recipe opportunity costs are priced.</w:t>
      </w:r>
    </w:p>
    <w:p>
      <w:pPr>
        <w:ind w:left="317" w:hanging="202"/>
      </w:pPr>
      <w:r>
        <w:rPr>
          <w:b/>
        </w:rPr>
        <w:t xml:space="preserve">• </w:t>
      </w:r>
      <w:r>
        <w:t>Do not balance profession rewards independently from the material, tool-repair, market-fee, expedition, and settlement economies.</w:t>
      </w:r>
    </w:p>
    <w:p>
      <w:r>
        <w:br w:type="page"/>
      </w:r>
    </w:p>
    <w:p>
      <w:pPr>
        <w:pStyle w:val="Heading2"/>
      </w:pPr>
      <w:r>
        <w:t>Definition of Done</w:t>
      </w:r>
    </w:p>
    <w:p>
      <w:pPr>
        <w:ind w:left="317" w:hanging="202"/>
      </w:pPr>
      <w:r>
        <w:t xml:space="preserve">☐ </w:t>
      </w:r>
      <w:r>
        <w:t>All 38 skills expose exactly one canonical contract at each of the ten tier milestones.</w:t>
      </w:r>
    </w:p>
    <w:p>
      <w:pPr>
        <w:ind w:left="317" w:hanging="202"/>
      </w:pPr>
      <w:r>
        <w:t>☐ Each contract has a menu-native or production objective, requester/system, consumed input or durability sink, and reward class.</w:t>
      </w:r>
    </w:p>
    <w:p>
      <w:pPr>
        <w:ind w:left="317" w:hanging="202"/>
      </w:pPr>
      <w:r>
        <w:t xml:space="preserve">☐ </w:t>
      </w:r>
      <w:r>
        <w:t>Profession XP cannot be earned solely by buying another profession's output and turning it in.</w:t>
      </w:r>
    </w:p>
    <w:p>
      <w:pPr>
        <w:ind w:left="317" w:hanging="202"/>
      </w:pPr>
      <w:r>
        <w:t xml:space="preserve">☐ </w:t>
      </w:r>
      <w:r>
        <w:t>Every contract uses the same canonical tier metadata as resources, recipes, tools, and progression.</w:t>
      </w:r>
    </w:p>
    <w:p>
      <w:pPr>
        <w:ind w:left="317" w:hanging="202"/>
      </w:pPr>
      <w:r>
        <w:t xml:space="preserve">☐ </w:t>
      </w:r>
      <w:r>
        <w:t>Contract sinks are auditable and cannot create shop-to-job or market-wash profit/XP loops.</w:t>
      </w:r>
    </w:p>
    <w:p>
      <w:pPr>
        <w:ind w:left="317" w:hanging="202"/>
      </w:pPr>
      <w:r>
        <w:t xml:space="preserve">☐ </w:t>
      </w:r>
      <w:r>
        <w:t>Core profession contracts and rotating World Orders are represented as separate demand channels.</w:t>
      </w:r>
    </w:p>
    <w:sectPr w:rsidR="00FC693F" w:rsidRPr="0006063C" w:rsidSect="00034616">
      <w:footerReference w:type="default" r:id="rId9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4"/>
      </w:rPr>
      <w:t>Evergather 380-Contract Line Matrix  |  Target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b w:val="0"/>
      <w:color w:val="4A5568"/>
      <w:sz w:val="17"/>
    </w:rPr>
  </w:style>
  <w:style w:type="paragraph" w:customStyle="1" w:styleId="Callout">
    <w:name w:val="Callout"/>
    <w:rPr>
      <w:rFonts w:ascii="Aptos" w:hAnsi="Aptos"/>
      <w:b/>
      <w:color w:val="203040"/>
      <w:sz w:val="19"/>
    </w:rPr>
  </w:style>
  <w:style w:type="paragraph" w:customStyle="1" w:styleId="Tiny">
    <w:name w:val="Tiny"/>
    <w:rPr>
      <w:rFonts w:ascii="Aptos" w:hAnsi="Aptos"/>
      <w:b w:val="0"/>
      <w:color w:val="3333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Evergather 380-Contract Line Matrix</dc:title>
  <dc:subject>Canonical T1-T10 profession contracts for all 38 Evergather skills</dc:subject>
  <dc:creator>python-docx</dc:creator>
  <cp:keywords>Evergather, Connected Realms, contracts, jobs, economy, tiers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